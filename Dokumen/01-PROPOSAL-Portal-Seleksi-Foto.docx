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324" w:lineRule="auto"/>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CellMar>
          <w:top w:w="300" w:type="dxa"/>
          <w:start w:w="280" w:type="dxa"/>
          <w:bottom w:w="300" w:type="dxa"/>
          <w:end w:w="280" w:type="dxa"/>
        </w:tblCellMar>
      </w:tblPr>
      <w:tblGrid>
        <w:gridCol w:w="8958"/>
      </w:tblGrid>
      <w:tr>
        <w:tc>
          <w:tcPr>
            <w:tcW w:type="dxa" w:w="8957"/>
            <w:shd w:val="clear" w:color="auto" w:fill="171310"/>
          </w:tcPr>
          <w:p>
            <w:pPr>
              <w:spacing w:before="0" w:after="0" w:line="240" w:lineRule="auto"/>
              <w:jc w:val="center"/>
            </w:pPr>
            <w:r>
              <w:drawing>
                <wp:inline xmlns:a="http://schemas.openxmlformats.org/drawingml/2006/main" xmlns:pic="http://schemas.openxmlformats.org/drawingml/2006/picture">
                  <wp:extent cx="936000" cy="936000"/>
                  <wp:docPr id="1" name="Picture 1"/>
                  <wp:cNvGraphicFramePr>
                    <a:graphicFrameLocks noChangeAspect="1"/>
                  </wp:cNvGraphicFramePr>
                  <a:graphic>
                    <a:graphicData uri="http://schemas.openxmlformats.org/drawingml/2006/picture">
                      <pic:pic>
                        <pic:nvPicPr>
                          <pic:cNvPr id="0" name="logo-round.png"/>
                          <pic:cNvPicPr/>
                        </pic:nvPicPr>
                        <pic:blipFill>
                          <a:blip r:embed="rId10"/>
                          <a:stretch>
                            <a:fillRect/>
                          </a:stretch>
                        </pic:blipFill>
                        <pic:spPr>
                          <a:xfrm>
                            <a:off x="0" y="0"/>
                            <a:ext cx="936000" cy="936000"/>
                          </a:xfrm>
                          <a:prstGeom prst="rect"/>
                        </pic:spPr>
                      </pic:pic>
                    </a:graphicData>
                  </a:graphic>
                </wp:inline>
              </w:drawing>
            </w:r>
          </w:p>
          <w:p>
            <w:pPr>
              <w:spacing w:before="0" w:after="0" w:line="240" w:lineRule="auto"/>
            </w:pPr>
            <w:r>
              <w:rPr>
                <w:rFonts w:ascii="Calibri" w:hAnsi="Calibri" w:cs="Calibri"/>
                <w:b w:val="0"/>
                <w:i w:val="0"/>
                <w:sz w:val="10"/>
              </w:rPr>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CellMar>
                <w:top w:w="0" w:type="dxa"/>
                <w:start w:w="0" w:type="dxa"/>
                <w:bottom w:w="0" w:type="dxa"/>
                <w:end w:w="0" w:type="dxa"/>
              </w:tblCellMar>
              <w:tblInd w:w="4025" w:type="dxa"/>
            </w:tblPr>
            <w:tblGrid>
              <w:gridCol w:w="8957"/>
            </w:tblGrid>
            <w:tr>
              <w:trPr>
                <w:trHeight w:val="22" w:hRule="exact"/>
              </w:trPr>
              <w:tc>
                <w:tcPr>
                  <w:tcW w:type="dxa" w:w="907"/>
                  <w:shd w:val="clear" w:color="auto" w:fill="C8973F"/>
                </w:tcPr>
                <w:p>
                  <w:pPr>
                    <w:spacing w:before="0" w:after="0" w:line="240" w:lineRule="auto"/>
                  </w:pPr>
                  <w:r>
                    <w:rPr>
                      <w:rFonts w:ascii="Calibri" w:hAnsi="Calibri" w:cs="Calibri"/>
                      <w:b w:val="0"/>
                      <w:i w:val="0"/>
                      <w:sz w:val="2"/>
                    </w:rPr>
                  </w:r>
                </w:p>
              </w:tc>
            </w:tr>
          </w:tbl>
          <w:p/>
          <w:p>
            <w:pPr>
              <w:spacing w:before="200" w:after="100" w:line="240" w:lineRule="auto"/>
              <w:jc w:val="center"/>
            </w:pPr>
            <w:r>
              <w:rPr>
                <w:rFonts w:ascii="Calibri" w:hAnsi="Calibri" w:cs="Calibri"/>
                <w:b/>
                <w:i w:val="0"/>
                <w:color w:val="C8973F"/>
                <w:sz w:val="21"/>
              </w:rPr>
              <w:t>PROPOSAL</w:t>
            </w:r>
          </w:p>
          <w:p>
            <w:pPr>
              <w:spacing w:before="0" w:after="220" w:line="240" w:lineRule="auto"/>
              <w:jc w:val="center"/>
            </w:pPr>
            <w:r>
              <w:rPr>
                <w:rFonts w:ascii="Georgia" w:hAnsi="Georgia" w:cs="Georgia"/>
                <w:b/>
                <w:i w:val="0"/>
                <w:color w:val="FFFFFF"/>
                <w:sz w:val="54"/>
              </w:rPr>
              <w:t>Portal Seleksi Foto</w:t>
            </w:r>
          </w:p>
          <w:p>
            <w:pPr>
              <w:spacing w:before="0" w:after="40" w:line="288" w:lineRule="auto"/>
              <w:jc w:val="center"/>
            </w:pPr>
            <w:r>
              <w:rPr>
                <w:rFonts w:ascii="Calibri" w:hAnsi="Calibri" w:cs="Calibri"/>
                <w:b w:val="0"/>
                <w:i w:val="0"/>
                <w:color w:val="D6CBBB"/>
                <w:sz w:val="21"/>
              </w:rPr>
              <w:t>Satu tautan untuk klien pilih foto,</w:t>
            </w:r>
          </w:p>
          <w:p>
            <w:pPr>
              <w:spacing w:before="0" w:after="0" w:line="288" w:lineRule="auto"/>
              <w:jc w:val="center"/>
            </w:pPr>
            <w:r>
              <w:rPr>
                <w:rFonts w:ascii="Calibri" w:hAnsi="Calibri" w:cs="Calibri"/>
                <w:b w:val="0"/>
                <w:i w:val="0"/>
                <w:color w:val="D6CBBB"/>
                <w:sz w:val="21"/>
              </w:rPr>
              <w:t>tanpa perlu chat bolak-balik lagi.</w:t>
            </w:r>
          </w:p>
        </w:tc>
      </w:tr>
    </w:tbl>
    <w:p>
      <w:pPr>
        <w:spacing w:before="0" w:after="120" w:line="324" w:lineRule="auto"/>
      </w:pPr>
    </w:p>
    <w:p>
      <w:pPr>
        <w:spacing w:before="120" w:after="60"/>
        <w:jc w:val="center"/>
      </w:pPr>
      <w:r>
        <w:drawing>
          <wp:inline xmlns:a="http://schemas.openxmlformats.org/drawingml/2006/main" xmlns:pic="http://schemas.openxmlformats.org/drawingml/2006/picture">
            <wp:extent cx="4284000" cy="2677500"/>
            <wp:docPr id="2" name="Picture 2"/>
            <wp:cNvGraphicFramePr>
              <a:graphicFrameLocks noChangeAspect="1"/>
            </wp:cNvGraphicFramePr>
            <a:graphic>
              <a:graphicData uri="http://schemas.openxmlformats.org/drawingml/2006/picture">
                <pic:pic>
                  <pic:nvPicPr>
                    <pic:cNvPr id="0" name="t2-galeri-desktop.png"/>
                    <pic:cNvPicPr/>
                  </pic:nvPicPr>
                  <pic:blipFill>
                    <a:blip r:embed="rId11"/>
                    <a:stretch>
                      <a:fillRect/>
                    </a:stretch>
                  </pic:blipFill>
                  <pic:spPr>
                    <a:xfrm>
                      <a:off x="0" y="0"/>
                      <a:ext cx="4284000" cy="2677500"/>
                    </a:xfrm>
                    <a:prstGeom prst="rect"/>
                  </pic:spPr>
                </pic:pic>
              </a:graphicData>
            </a:graphic>
          </wp:inline>
        </w:drawing>
      </w:r>
    </w:p>
    <w:p>
      <w:pPr>
        <w:spacing w:after="240"/>
        <w:jc w:val="center"/>
      </w:pPr>
      <w:r>
        <w:rPr>
          <w:rFonts w:ascii="Calibri" w:hAnsi="Calibri" w:cs="Calibri"/>
          <w:b w:val="0"/>
          <w:i/>
          <w:color w:val="5A524A"/>
          <w:sz w:val="18"/>
        </w:rPr>
        <w:t>Tampilan yang dilihat klien acara: galeri foto di satu halaman.</w:t>
      </w:r>
    </w:p>
    <w:tbl>
      <w:tblPr>
        <w:tblW w:type="auto" w:w="0"/>
        <w:jc w:val="center"/>
        <w:tblLook w:firstColumn="1" w:firstRow="1" w:lastColumn="0" w:lastRow="0" w:noHBand="0" w:noVBand="1" w:val="04A0"/>
        <w:tblBorders>
          <w:top w:val="single" w:sz="6" w:color="D8CFBE"/>
          <w:left w:val="single" w:sz="6" w:color="D8CFBE"/>
          <w:bottom w:val="single" w:sz="6" w:color="D8CFBE"/>
          <w:right w:val="single" w:sz="6" w:color="D8CFBE"/>
          <w:insideH w:val="single" w:sz="6" w:color="D8CFBE"/>
          <w:insideV w:val="single" w:sz="6" w:color="D8CFBE"/>
        </w:tblBorders>
        <w:tblCellMar>
          <w:top w:w="100" w:type="dxa"/>
          <w:start w:w="140" w:type="dxa"/>
          <w:bottom w:w="100" w:type="dxa"/>
          <w:end w:w="140" w:type="dxa"/>
        </w:tblCellMar>
      </w:tblPr>
      <w:tblGrid>
        <w:gridCol w:w="4479"/>
        <w:gridCol w:w="4479"/>
      </w:tblGrid>
      <w:tr>
        <w:trPr>
          <w:cantSplit/>
        </w:trPr>
        <w:tc>
          <w:tcPr>
            <w:tcW w:type="dxa" w:w="2608"/>
          </w:tcPr>
          <w:p>
            <w:pPr>
              <w:spacing w:before="40" w:after="40" w:line="300" w:lineRule="auto"/>
            </w:pPr>
            <w:r>
              <w:rPr>
                <w:rFonts w:ascii="Calibri" w:hAnsi="Calibri" w:cs="Calibri"/>
                <w:b/>
                <w:i w:val="0"/>
                <w:sz w:val="20"/>
              </w:rPr>
              <w:t>Ditujukan kepada</w:t>
            </w:r>
          </w:p>
        </w:tc>
        <w:tc>
          <w:tcPr>
            <w:tcW w:type="dxa" w:w="6236"/>
          </w:tcPr>
          <w:p>
            <w:pPr>
              <w:spacing w:before="40" w:after="40" w:line="300" w:lineRule="auto"/>
            </w:pPr>
            <w:r>
              <w:rPr>
                <w:rFonts w:ascii="Calibri" w:hAnsi="Calibri" w:cs="Calibri"/>
                <w:b w:val="0"/>
                <w:i w:val="0"/>
                <w:sz w:val="20"/>
              </w:rPr>
              <w:t>MYHISTORIA — Wedding &amp; Event Content Creator</w:t>
            </w:r>
          </w:p>
        </w:tc>
      </w:tr>
      <w:tr>
        <w:trPr>
          <w:cantSplit/>
        </w:trPr>
        <w:tc>
          <w:tcPr>
            <w:tcW w:type="dxa" w:w="2608"/>
            <w:shd w:val="clear" w:color="auto" w:fill="FBF8F3"/>
          </w:tcPr>
          <w:p>
            <w:pPr>
              <w:spacing w:before="40" w:after="40" w:line="300" w:lineRule="auto"/>
            </w:pPr>
            <w:r>
              <w:rPr>
                <w:rFonts w:ascii="Calibri" w:hAnsi="Calibri" w:cs="Calibri"/>
                <w:b/>
                <w:i w:val="0"/>
                <w:sz w:val="20"/>
              </w:rPr>
              <w:t>Nama proyek</w:t>
            </w:r>
          </w:p>
        </w:tc>
        <w:tc>
          <w:tcPr>
            <w:tcW w:type="dxa" w:w="6236"/>
            <w:shd w:val="clear" w:color="auto" w:fill="FBF8F3"/>
          </w:tcPr>
          <w:p>
            <w:pPr>
              <w:spacing w:before="40" w:after="40" w:line="300" w:lineRule="auto"/>
            </w:pPr>
            <w:r>
              <w:rPr>
                <w:rFonts w:ascii="Calibri" w:hAnsi="Calibri" w:cs="Calibri"/>
                <w:b w:val="0"/>
                <w:i w:val="0"/>
                <w:sz w:val="20"/>
              </w:rPr>
              <w:t>Portal Seleksi Foto Klien</w:t>
            </w:r>
          </w:p>
        </w:tc>
      </w:tr>
      <w:tr>
        <w:trPr>
          <w:cantSplit/>
        </w:trPr>
        <w:tc>
          <w:tcPr>
            <w:tcW w:type="dxa" w:w="2608"/>
          </w:tcPr>
          <w:p>
            <w:pPr>
              <w:spacing w:before="40" w:after="40" w:line="300" w:lineRule="auto"/>
            </w:pPr>
            <w:r>
              <w:rPr>
                <w:rFonts w:ascii="Calibri" w:hAnsi="Calibri" w:cs="Calibri"/>
                <w:b/>
                <w:i w:val="0"/>
                <w:sz w:val="20"/>
              </w:rPr>
              <w:t>Tanggal</w:t>
            </w:r>
          </w:p>
        </w:tc>
        <w:tc>
          <w:tcPr>
            <w:tcW w:type="dxa" w:w="6236"/>
          </w:tcPr>
          <w:p>
            <w:pPr>
              <w:spacing w:before="40" w:after="40" w:line="300" w:lineRule="auto"/>
            </w:pPr>
            <w:r>
              <w:rPr>
                <w:rFonts w:ascii="Calibri" w:hAnsi="Calibri" w:cs="Calibri"/>
                <w:b w:val="0"/>
                <w:i w:val="0"/>
                <w:sz w:val="20"/>
              </w:rPr>
              <w:t>9 Oktober 2026</w:t>
            </w:r>
          </w:p>
        </w:tc>
      </w:tr>
      <w:tr>
        <w:trPr>
          <w:cantSplit/>
        </w:trPr>
        <w:tc>
          <w:tcPr>
            <w:tcW w:type="dxa" w:w="2608"/>
            <w:shd w:val="clear" w:color="auto" w:fill="FBF8F3"/>
          </w:tcPr>
          <w:p>
            <w:pPr>
              <w:spacing w:before="40" w:after="40" w:line="300" w:lineRule="auto"/>
            </w:pPr>
            <w:r>
              <w:rPr>
                <w:rFonts w:ascii="Calibri" w:hAnsi="Calibri" w:cs="Calibri"/>
                <w:b/>
                <w:i w:val="0"/>
                <w:sz w:val="20"/>
              </w:rPr>
              <w:t>Status sistem</w:t>
            </w:r>
          </w:p>
        </w:tc>
        <w:tc>
          <w:tcPr>
            <w:tcW w:type="dxa" w:w="6236"/>
            <w:shd w:val="clear" w:color="auto" w:fill="FBF8F3"/>
          </w:tcPr>
          <w:p>
            <w:pPr>
              <w:spacing w:before="40" w:after="40" w:line="300" w:lineRule="auto"/>
            </w:pPr>
            <w:r>
              <w:rPr>
                <w:rFonts w:ascii="Calibri" w:hAnsi="Calibri" w:cs="Calibri"/>
                <w:b w:val="0"/>
                <w:i w:val="0"/>
                <w:sz w:val="20"/>
              </w:rPr>
              <w:t>Sudah selesai dibangun dan siap dipakai</w:t>
            </w:r>
          </w:p>
        </w:tc>
      </w:tr>
    </w:tbl>
    <w:p>
      <w:r>
        <w:br w:type="page"/>
      </w:r>
    </w:p>
    <w:p>
      <w:pPr>
        <w:spacing w:before="320" w:after="40"/>
        <w:keepNext/>
      </w:pPr>
      <w:r>
        <w:rPr>
          <w:rFonts w:ascii="Georgia" w:hAnsi="Georgia" w:cs="Georgia"/>
          <w:b/>
          <w:i w:val="0"/>
          <w:color w:val="C8973F"/>
          <w:sz w:val="34"/>
        </w:rPr>
        <w:t xml:space="preserve">1.  </w:t>
      </w:r>
      <w:r>
        <w:rPr>
          <w:rFonts w:ascii="Georgia" w:hAnsi="Georgia" w:cs="Georgia"/>
          <w:b/>
          <w:i w:val="0"/>
          <w:color w:val="171310"/>
          <w:sz w:val="34"/>
        </w:rPr>
        <w:t>Ringkasan Singkat</w:t>
      </w:r>
    </w:p>
    <w:p>
      <w:pPr>
        <w:spacing w:before="0" w:after="200" w:line="240" w:lineRule="auto"/>
        <w:pBdr>
          <w:bottom w:val="single" w:sz="12" w:space="8" w:color="C8973F"/>
        </w:pBdr>
        <w:keepNext/>
      </w:pPr>
    </w:p>
    <w:p>
      <w:pPr>
        <w:spacing w:before="0" w:after="120" w:line="324" w:lineRule="auto"/>
      </w:pPr>
      <w:r>
        <w:rPr>
          <w:rFonts w:ascii="Calibri" w:hAnsi="Calibri" w:cs="Calibri"/>
          <w:b w:val="0"/>
          <w:i w:val="0"/>
          <w:sz w:val="22"/>
        </w:rPr>
        <w:t>Sekarang, cara klien acara memilih foto masih lewat chat. Foto dikirim bertahap, lalu klien memberi tahu nomor-nomor foto yang diinginkan. Setelah itu Anda mencari satu per satu di Google Drive untuk mencocokkan nama file-nya.</w:t>
      </w:r>
    </w:p>
    <w:p>
      <w:pPr>
        <w:spacing w:before="0" w:after="120" w:line="324" w:lineRule="auto"/>
      </w:pPr>
      <w:r>
        <w:rPr>
          <w:rFonts w:ascii="Calibri" w:hAnsi="Calibri" w:cs="Calibri"/>
          <w:b w:val="0"/>
          <w:i w:val="0"/>
          <w:sz w:val="22"/>
        </w:rPr>
        <w:t>Sistem yang ditawarkan mengubah itu menjadi satu tautan. Klien acara membuka tautan, melihat semua foto dalam satu halaman, lalu menekan lingkaran di foto yang ingin dicetak. Setelah menekan satu tombol, pilihan mereka langsung terkumpul di satu folder Google Drive yang siap Anda kerjakan.</w:t>
      </w:r>
    </w:p>
    <w:tbl>
      <w:tblPr>
        <w:tblW w:type="auto" w:w="0"/>
        <w:jc w:val="center"/>
        <w:tblLook w:firstColumn="1" w:firstRow="1" w:lastColumn="0" w:lastRow="0" w:noHBand="0" w:noVBand="1" w:val="04A0"/>
        <w:tblCellMar>
          <w:top w:w="160" w:type="dxa"/>
          <w:start w:w="200" w:type="dxa"/>
          <w:bottom w:w="160" w:type="dxa"/>
          <w:end w:w="200" w:type="dxa"/>
        </w:tblCellMar>
        <w:tblBorders>
          <w:top w:val="none" w:sz="0"/>
          <w:bottom w:val="none" w:sz="0"/>
          <w:right w:val="none" w:sz="0"/>
          <w:insideH w:val="none" w:sz="0"/>
          <w:insideV w:val="none" w:sz="0"/>
          <w:left w:val="single" w:sz="24" w:color="C8973F"/>
        </w:tblBorders>
      </w:tblPr>
      <w:tblGrid>
        <w:gridCol w:w="8958"/>
      </w:tblGrid>
      <w:tr>
        <w:tc>
          <w:tcPr>
            <w:tcW w:type="dxa" w:w="8958"/>
            <w:shd w:val="clear" w:color="auto" w:fill="F5F1EA"/>
          </w:tcPr>
          <w:p>
            <w:pPr>
              <w:spacing w:after="60" w:line="288" w:lineRule="auto"/>
            </w:pPr>
            <w:r>
              <w:rPr>
                <w:rFonts w:ascii="Georgia" w:hAnsi="Georgia" w:cs="Georgia"/>
                <w:b/>
                <w:i w:val="0"/>
                <w:color w:val="171310"/>
                <w:sz w:val="22"/>
              </w:rPr>
              <w:t>Yang paling terasa</w:t>
            </w:r>
          </w:p>
          <w:p>
            <w:pPr>
              <w:spacing w:after="40" w:line="312" w:lineRule="auto"/>
            </w:pPr>
            <w:r>
              <w:rPr>
                <w:rFonts w:ascii="Calibri" w:hAnsi="Calibri" w:cs="Calibri"/>
                <w:b/>
                <w:i w:val="0"/>
                <w:sz w:val="21"/>
              </w:rPr>
              <w:t xml:space="preserve">Waktu yang dihemat: </w:t>
            </w:r>
            <w:r>
              <w:rPr>
                <w:rFonts w:ascii="Calibri" w:hAnsi="Calibri" w:cs="Calibri"/>
                <w:b w:val="0"/>
                <w:i w:val="0"/>
                <w:sz w:val="21"/>
              </w:rPr>
              <w:t>mengumpulkan foto terpilih turun dari 3–5 jam per acara menjadi satu kali klik tombol.</w:t>
            </w:r>
          </w:p>
          <w:p>
            <w:pPr>
              <w:spacing w:after="40" w:line="312" w:lineRule="auto"/>
            </w:pPr>
            <w:r>
              <w:rPr>
                <w:rFonts w:ascii="Calibri" w:hAnsi="Calibri" w:cs="Calibri"/>
                <w:b/>
                <w:i w:val="0"/>
                <w:sz w:val="21"/>
              </w:rPr>
              <w:t xml:space="preserve">Photo asli tetap aman: </w:t>
            </w:r>
            <w:r>
              <w:rPr>
                <w:rFonts w:ascii="Calibri" w:hAnsi="Calibri" w:cs="Calibri"/>
                <w:b w:val="0"/>
                <w:i w:val="0"/>
                <w:sz w:val="21"/>
              </w:rPr>
              <w:t>tidak dipindahkan ke mana pun, tetap di Google Drive Anda seperti sekarang.</w:t>
            </w:r>
          </w:p>
          <w:p>
            <w:pPr>
              <w:spacing w:after="0" w:line="312" w:lineRule="auto"/>
            </w:pPr>
            <w:r>
              <w:rPr>
                <w:rFonts w:ascii="Calibri" w:hAnsi="Calibri" w:cs="Calibri"/>
                <w:b/>
                <w:i w:val="0"/>
                <w:sz w:val="21"/>
              </w:rPr>
              <w:t xml:space="preserve">Tanpa biaya bulanan: </w:t>
            </w:r>
            <w:r>
              <w:rPr>
                <w:rFonts w:ascii="Calibri" w:hAnsi="Calibri" w:cs="Calibri"/>
                <w:b w:val="0"/>
                <w:i w:val="0"/>
                <w:sz w:val="21"/>
              </w:rPr>
              <w:t>Rp 0 untuk hosting, database, dan penyimpanan.</w:t>
            </w:r>
          </w:p>
        </w:tc>
      </w:tr>
    </w:tbl>
    <w:p>
      <w:pPr>
        <w:spacing w:before="320" w:after="40"/>
        <w:keepNext/>
      </w:pPr>
      <w:r>
        <w:rPr>
          <w:rFonts w:ascii="Georgia" w:hAnsi="Georgia" w:cs="Georgia"/>
          <w:b/>
          <w:i w:val="0"/>
          <w:color w:val="C8973F"/>
          <w:sz w:val="34"/>
        </w:rPr>
        <w:t xml:space="preserve">2.  </w:t>
      </w:r>
      <w:r>
        <w:rPr>
          <w:rFonts w:ascii="Georgia" w:hAnsi="Georgia" w:cs="Georgia"/>
          <w:b/>
          <w:i w:val="0"/>
          <w:color w:val="171310"/>
          <w:sz w:val="34"/>
        </w:rPr>
        <w:t>Masalah yang Dihadapi Sekarang</w:t>
      </w:r>
    </w:p>
    <w:p>
      <w:pPr>
        <w:spacing w:before="0" w:after="200" w:line="240" w:lineRule="auto"/>
        <w:pBdr>
          <w:bottom w:val="single" w:sz="12" w:space="8" w:color="C8973F"/>
        </w:pBdr>
        <w:keepNext/>
      </w:pPr>
    </w:p>
    <w:tbl>
      <w:tblPr>
        <w:tblW w:type="auto" w:w="0"/>
        <w:jc w:val="center"/>
        <w:tblLook w:firstColumn="1" w:firstRow="1" w:lastColumn="0" w:lastRow="0" w:noHBand="0" w:noVBand="1" w:val="04A0"/>
        <w:tblBorders>
          <w:top w:val="single" w:sz="6" w:color="D8CFBE"/>
          <w:left w:val="single" w:sz="6" w:color="D8CFBE"/>
          <w:bottom w:val="single" w:sz="6" w:color="D8CFBE"/>
          <w:right w:val="single" w:sz="6" w:color="D8CFBE"/>
          <w:insideH w:val="single" w:sz="6" w:color="D8CFBE"/>
          <w:insideV w:val="single" w:sz="6" w:color="D8CFBE"/>
        </w:tblBorders>
        <w:tblCellMar>
          <w:top w:w="100" w:type="dxa"/>
          <w:start w:w="140" w:type="dxa"/>
          <w:bottom w:w="100" w:type="dxa"/>
          <w:end w:w="140" w:type="dxa"/>
        </w:tblCellMar>
      </w:tblPr>
      <w:tblGrid>
        <w:gridCol w:w="4479"/>
        <w:gridCol w:w="4479"/>
      </w:tblGrid>
      <w:tr>
        <w:trPr>
          <w:cantSplit/>
        </w:trPr>
        <w:tc>
          <w:tcPr>
            <w:tcW w:type="dxa" w:w="3742"/>
            <w:shd w:val="clear" w:color="auto" w:fill="171310"/>
          </w:tcPr>
          <w:p>
            <w:pPr>
              <w:spacing w:before="40" w:after="40" w:line="276" w:lineRule="auto"/>
            </w:pPr>
            <w:r>
              <w:rPr>
                <w:rFonts w:ascii="Calibri" w:hAnsi="Calibri" w:cs="Calibri"/>
                <w:b/>
                <w:i w:val="0"/>
                <w:color w:val="F0E4CC"/>
                <w:sz w:val="20"/>
              </w:rPr>
              <w:t>Yang terjadi sekarang</w:t>
            </w:r>
          </w:p>
        </w:tc>
        <w:tc>
          <w:tcPr>
            <w:tcW w:type="dxa" w:w="5102"/>
            <w:shd w:val="clear" w:color="auto" w:fill="171310"/>
          </w:tcPr>
          <w:p>
            <w:pPr>
              <w:spacing w:before="40" w:after="40" w:line="276" w:lineRule="auto"/>
            </w:pPr>
            <w:r>
              <w:rPr>
                <w:rFonts w:ascii="Calibri" w:hAnsi="Calibri" w:cs="Calibri"/>
                <w:b/>
                <w:i w:val="0"/>
                <w:color w:val="F0E4CC"/>
                <w:sz w:val="20"/>
              </w:rPr>
              <w:t>Akibatnya</w:t>
            </w:r>
          </w:p>
        </w:tc>
      </w:tr>
      <w:tr>
        <w:trPr>
          <w:cantSplit/>
        </w:trPr>
        <w:tc>
          <w:tcPr>
            <w:tcW w:type="dxa" w:w="3742"/>
          </w:tcPr>
          <w:p>
            <w:pPr>
              <w:spacing w:before="40" w:after="40" w:line="300" w:lineRule="auto"/>
            </w:pPr>
            <w:r>
              <w:rPr>
                <w:rFonts w:ascii="Calibri" w:hAnsi="Calibri" w:cs="Calibri"/>
                <w:b w:val="0"/>
                <w:i w:val="0"/>
                <w:sz w:val="20"/>
              </w:rPr>
              <w:t>Foto dikirim bertahap lewat chat</w:t>
            </w:r>
          </w:p>
        </w:tc>
        <w:tc>
          <w:tcPr>
            <w:tcW w:type="dxa" w:w="5102"/>
          </w:tcPr>
          <w:p>
            <w:pPr>
              <w:spacing w:before="40" w:after="40" w:line="300" w:lineRule="auto"/>
            </w:pPr>
            <w:r>
              <w:rPr>
                <w:rFonts w:ascii="Calibri" w:hAnsi="Calibri" w:cs="Calibri"/>
                <w:b w:val="0"/>
                <w:i w:val="0"/>
                <w:sz w:val="20"/>
              </w:rPr>
              <w:t>Klien lupa foto mana yang sudah dikirim, lalu menanyakan ulang</w:t>
            </w:r>
          </w:p>
        </w:tc>
      </w:tr>
      <w:tr>
        <w:trPr>
          <w:cantSplit/>
        </w:trPr>
        <w:tc>
          <w:tcPr>
            <w:tcW w:type="dxa" w:w="3742"/>
            <w:shd w:val="clear" w:color="auto" w:fill="FBF8F3"/>
          </w:tcPr>
          <w:p>
            <w:pPr>
              <w:spacing w:before="40" w:after="40" w:line="300" w:lineRule="auto"/>
            </w:pPr>
            <w:r>
              <w:rPr>
                <w:rFonts w:ascii="Calibri" w:hAnsi="Calibri" w:cs="Calibri"/>
                <w:b w:val="0"/>
                <w:i w:val="0"/>
                <w:sz w:val="20"/>
              </w:rPr>
              <w:t>Klien menulis “pilih yang nomor 7”</w:t>
            </w:r>
          </w:p>
        </w:tc>
        <w:tc>
          <w:tcPr>
            <w:tcW w:type="dxa" w:w="5102"/>
            <w:shd w:val="clear" w:color="auto" w:fill="FBF8F3"/>
          </w:tcPr>
          <w:p>
            <w:pPr>
              <w:spacing w:before="40" w:after="40" w:line="300" w:lineRule="auto"/>
            </w:pPr>
            <w:r>
              <w:rPr>
                <w:rFonts w:ascii="Calibri" w:hAnsi="Calibri" w:cs="Calibri"/>
                <w:b w:val="0"/>
                <w:i w:val="0"/>
                <w:sz w:val="20"/>
              </w:rPr>
              <w:t>Nomor berubah saat foto dikirim ulang, 결국 salah pilih</w:t>
            </w:r>
          </w:p>
        </w:tc>
      </w:tr>
      <w:tr>
        <w:trPr>
          <w:cantSplit/>
        </w:trPr>
        <w:tc>
          <w:tcPr>
            <w:tcW w:type="dxa" w:w="3742"/>
          </w:tcPr>
          <w:p>
            <w:pPr>
              <w:spacing w:before="40" w:after="40" w:line="300" w:lineRule="auto"/>
            </w:pPr>
            <w:r>
              <w:rPr>
                <w:rFonts w:ascii="Calibri" w:hAnsi="Calibri" w:cs="Calibri"/>
                <w:b w:val="0"/>
                <w:i w:val="0"/>
                <w:sz w:val="20"/>
              </w:rPr>
              <w:t>Anda mencocokkan nama file satu per satu</w:t>
            </w:r>
          </w:p>
        </w:tc>
        <w:tc>
          <w:tcPr>
            <w:tcW w:type="dxa" w:w="5102"/>
          </w:tcPr>
          <w:p>
            <w:pPr>
              <w:spacing w:before="40" w:after="40" w:line="300" w:lineRule="auto"/>
            </w:pPr>
            <w:r>
              <w:rPr>
                <w:rFonts w:ascii="Calibri" w:hAnsi="Calibri" w:cs="Calibri"/>
                <w:b w:val="0"/>
                <w:i w:val="0"/>
                <w:sz w:val="20"/>
              </w:rPr>
              <w:t>Butuh 3–5 jam untuk satu acara</w:t>
            </w:r>
          </w:p>
        </w:tc>
      </w:tr>
      <w:tr>
        <w:trPr>
          <w:cantSplit/>
        </w:trPr>
        <w:tc>
          <w:tcPr>
            <w:tcW w:type="dxa" w:w="3742"/>
            <w:shd w:val="clear" w:color="auto" w:fill="FBF8F3"/>
          </w:tcPr>
          <w:p>
            <w:pPr>
              <w:spacing w:before="40" w:after="40" w:line="300" w:lineRule="auto"/>
            </w:pPr>
            <w:r>
              <w:rPr>
                <w:rFonts w:ascii="Calibri" w:hAnsi="Calibri" w:cs="Calibri"/>
                <w:b w:val="0"/>
                <w:i w:val="0"/>
                <w:sz w:val="20"/>
              </w:rPr>
              <w:t>Permintaan khusus klien tersebar di beberapa chat</w:t>
            </w:r>
          </w:p>
        </w:tc>
        <w:tc>
          <w:tcPr>
            <w:tcW w:type="dxa" w:w="5102"/>
            <w:shd w:val="clear" w:color="auto" w:fill="FBF8F3"/>
          </w:tcPr>
          <w:p>
            <w:pPr>
              <w:spacing w:before="40" w:after="40" w:line="300" w:lineRule="auto"/>
            </w:pPr>
            <w:r>
              <w:rPr>
                <w:rFonts w:ascii="Calibri" w:hAnsi="Calibri" w:cs="Calibri"/>
                <w:b w:val="0"/>
                <w:i w:val="0"/>
                <w:sz w:val="20"/>
              </w:rPr>
              <w:t>Lupa permintaan seperti “don’t over-saturate”</w:t>
            </w:r>
          </w:p>
        </w:tc>
      </w:tr>
      <w:tr>
        <w:trPr>
          <w:cantSplit/>
        </w:trPr>
        <w:tc>
          <w:tcPr>
            <w:tcW w:type="dxa" w:w="3742"/>
          </w:tcPr>
          <w:p>
            <w:pPr>
              <w:spacing w:before="40" w:after="40" w:line="300" w:lineRule="auto"/>
            </w:pPr>
            <w:r>
              <w:rPr>
                <w:rFonts w:ascii="Calibri" w:hAnsi="Calibri" w:cs="Calibri"/>
                <w:b w:val="0"/>
                <w:i w:val="0"/>
                <w:sz w:val="20"/>
              </w:rPr>
              <w:t>Sulit tahu klien mana yang sudah memilih</w:t>
            </w:r>
          </w:p>
        </w:tc>
        <w:tc>
          <w:tcPr>
            <w:tcW w:type="dxa" w:w="5102"/>
          </w:tcPr>
          <w:p>
            <w:pPr>
              <w:spacing w:before="40" w:after="40" w:line="300" w:lineRule="auto"/>
            </w:pPr>
            <w:r>
              <w:rPr>
                <w:rFonts w:ascii="Calibri" w:hAnsi="Calibri" w:cs="Calibri"/>
                <w:b w:val="0"/>
                <w:i w:val="0"/>
                <w:sz w:val="20"/>
              </w:rPr>
              <w:t>Data menumpuk, tidak ada status yang jelas</w:t>
            </w:r>
          </w:p>
        </w:tc>
      </w:tr>
      <w:tr>
        <w:trPr>
          <w:cantSplit/>
        </w:trPr>
        <w:tc>
          <w:tcPr>
            <w:tcW w:type="dxa" w:w="3742"/>
            <w:shd w:val="clear" w:color="auto" w:fill="FBF8F3"/>
          </w:tcPr>
          <w:p>
            <w:pPr>
              <w:spacing w:before="40" w:after="40" w:line="300" w:lineRule="auto"/>
            </w:pPr>
            <w:r>
              <w:rPr>
                <w:rFonts w:ascii="Calibri" w:hAnsi="Calibri" w:cs="Calibri"/>
                <w:b w:val="0"/>
                <w:i w:val="0"/>
                <w:sz w:val="20"/>
              </w:rPr>
              <w:t>Riwayat foto terpilih tidak tersimpan rapi</w:t>
            </w:r>
          </w:p>
        </w:tc>
        <w:tc>
          <w:tcPr>
            <w:tcW w:type="dxa" w:w="5102"/>
            <w:shd w:val="clear" w:color="auto" w:fill="FBF8F3"/>
          </w:tcPr>
          <w:p>
            <w:pPr>
              <w:spacing w:before="40" w:after="40" w:line="300" w:lineRule="auto"/>
            </w:pPr>
            <w:r>
              <w:rPr>
                <w:rFonts w:ascii="Calibri" w:hAnsi="Calibri" w:cs="Calibri"/>
                <w:b w:val="0"/>
                <w:i w:val="0"/>
                <w:sz w:val="20"/>
              </w:rPr>
              <w:t>Album lama sulit ditelusuri lagi</w:t>
            </w:r>
          </w:p>
        </w:tc>
      </w:tr>
    </w:tbl>
    <w:p>
      <w:pPr>
        <w:spacing w:before="320" w:after="40"/>
        <w:keepNext/>
      </w:pPr>
      <w:r>
        <w:rPr>
          <w:rFonts w:ascii="Georgia" w:hAnsi="Georgia" w:cs="Georgia"/>
          <w:b/>
          <w:i w:val="0"/>
          <w:color w:val="C8973F"/>
          <w:sz w:val="34"/>
        </w:rPr>
        <w:t xml:space="preserve">3.  </w:t>
      </w:r>
      <w:r>
        <w:rPr>
          <w:rFonts w:ascii="Georgia" w:hAnsi="Georgia" w:cs="Georgia"/>
          <w:b/>
          <w:i w:val="0"/>
          <w:color w:val="171310"/>
          <w:sz w:val="34"/>
        </w:rPr>
        <w:t>Cara Kerjanya</w:t>
      </w:r>
    </w:p>
    <w:p>
      <w:pPr>
        <w:spacing w:before="0" w:after="200" w:line="240" w:lineRule="auto"/>
        <w:pBdr>
          <w:bottom w:val="single" w:sz="12" w:space="8" w:color="C8973F"/>
        </w:pBdr>
        <w:keepNext/>
      </w:pPr>
    </w:p>
    <w:p>
      <w:pPr>
        <w:spacing w:after="80" w:line="312" w:lineRule="auto"/>
        <w:ind w:left="737" w:hanging="397"/>
      </w:pPr>
      <w:r>
        <w:rPr>
          <w:rFonts w:ascii="Calibri" w:hAnsi="Calibri" w:cs="Calibri"/>
          <w:b/>
          <w:i w:val="0"/>
          <w:color w:val="C8973F"/>
          <w:sz w:val="22"/>
        </w:rPr>
        <w:t xml:space="preserve">1.  </w:t>
      </w:r>
      <w:r>
        <w:rPr>
          <w:rFonts w:ascii="Calibri" w:hAnsi="Calibri" w:cs="Calibri"/>
          <w:b/>
          <w:i w:val="0"/>
          <w:sz w:val="22"/>
        </w:rPr>
        <w:t xml:space="preserve">Anda masuk ke panel admin. </w:t>
      </w:r>
      <w:r>
        <w:rPr>
          <w:rFonts w:ascii="Calibri" w:hAnsi="Calibri" w:cs="Calibri"/>
          <w:b w:val="0"/>
          <w:i w:val="0"/>
          <w:sz w:val="22"/>
        </w:rPr>
        <w:t>Buka tautan, masuk dengan password Anda.</w:t>
      </w:r>
    </w:p>
    <w:p>
      <w:pPr>
        <w:spacing w:after="80" w:line="312" w:lineRule="auto"/>
        <w:ind w:left="737" w:hanging="397"/>
      </w:pPr>
      <w:r>
        <w:rPr>
          <w:rFonts w:ascii="Calibri" w:hAnsi="Calibri" w:cs="Calibri"/>
          <w:b/>
          <w:i w:val="0"/>
          <w:color w:val="C8973F"/>
          <w:sz w:val="22"/>
        </w:rPr>
        <w:t xml:space="preserve">2.  </w:t>
      </w:r>
      <w:r>
        <w:rPr>
          <w:rFonts w:ascii="Calibri" w:hAnsi="Calibri" w:cs="Calibri"/>
          <w:b/>
          <w:i w:val="0"/>
          <w:sz w:val="22"/>
        </w:rPr>
        <w:t xml:space="preserve">Anda tambahkan nama klien acara. </w:t>
      </w:r>
      <w:r>
        <w:rPr>
          <w:rFonts w:ascii="Calibri" w:hAnsi="Calibri" w:cs="Calibri"/>
          <w:b w:val="0"/>
          <w:i w:val="0"/>
          <w:sz w:val="22"/>
        </w:rPr>
        <w:t>Sistem membuat password acak, tinggal klik untuk menyalin.</w:t>
      </w:r>
    </w:p>
    <w:p>
      <w:pPr>
        <w:spacing w:after="80" w:line="312" w:lineRule="auto"/>
        <w:ind w:left="737" w:hanging="397"/>
      </w:pPr>
      <w:r>
        <w:rPr>
          <w:rFonts w:ascii="Calibri" w:hAnsi="Calibri" w:cs="Calibri"/>
          <w:b/>
          <w:i w:val="0"/>
          <w:color w:val="C8973F"/>
          <w:sz w:val="22"/>
        </w:rPr>
        <w:t xml:space="preserve">3.  </w:t>
      </w:r>
      <w:r>
        <w:rPr>
          <w:rFonts w:ascii="Calibri" w:hAnsi="Calibri" w:cs="Calibri"/>
          <w:b/>
          <w:i w:val="0"/>
          <w:sz w:val="22"/>
        </w:rPr>
        <w:t xml:space="preserve">Anda posting foto dari Google Drive. </w:t>
      </w:r>
      <w:r>
        <w:rPr>
          <w:rFonts w:ascii="Calibri" w:hAnsi="Calibri" w:cs="Calibri"/>
          <w:b w:val="0"/>
          <w:i w:val="0"/>
          <w:sz w:val="22"/>
        </w:rPr>
        <w:t>Pilih foto satuan, atau import satu folder sekaligus. Fotonya otomatis disiapkan untuk tampilan.</w:t>
      </w:r>
    </w:p>
    <w:p>
      <w:pPr>
        <w:spacing w:after="80" w:line="312" w:lineRule="auto"/>
        <w:ind w:left="737" w:hanging="397"/>
      </w:pPr>
      <w:r>
        <w:rPr>
          <w:rFonts w:ascii="Calibri" w:hAnsi="Calibri" w:cs="Calibri"/>
          <w:b/>
          <w:i w:val="0"/>
          <w:color w:val="C8973F"/>
          <w:sz w:val="22"/>
        </w:rPr>
        <w:t xml:space="preserve">4.  </w:t>
      </w:r>
      <w:r>
        <w:rPr>
          <w:rFonts w:ascii="Calibri" w:hAnsi="Calibri" w:cs="Calibri"/>
          <w:b/>
          <w:i w:val="0"/>
          <w:sz w:val="22"/>
        </w:rPr>
        <w:t xml:space="preserve">Anda kirim tautannya ke klien. </w:t>
      </w:r>
      <w:r>
        <w:rPr>
          <w:rFonts w:ascii="Calibri" w:hAnsi="Calibri" w:cs="Calibri"/>
          <w:b w:val="0"/>
          <w:i w:val="0"/>
          <w:sz w:val="22"/>
        </w:rPr>
        <w:t>Serta password-nya lewat WhatsApp.</w:t>
      </w:r>
    </w:p>
    <w:p>
      <w:pPr>
        <w:spacing w:after="80" w:line="312" w:lineRule="auto"/>
        <w:ind w:left="737" w:hanging="397"/>
      </w:pPr>
      <w:r>
        <w:rPr>
          <w:rFonts w:ascii="Calibri" w:hAnsi="Calibri" w:cs="Calibri"/>
          <w:b/>
          <w:i w:val="0"/>
          <w:color w:val="C8973F"/>
          <w:sz w:val="22"/>
        </w:rPr>
        <w:t xml:space="preserve">5.  </w:t>
      </w:r>
      <w:r>
        <w:rPr>
          <w:rFonts w:ascii="Calibri" w:hAnsi="Calibri" w:cs="Calibri"/>
          <w:b/>
          <w:i w:val="0"/>
          <w:sz w:val="22"/>
        </w:rPr>
        <w:t xml:space="preserve">Klien memilih fotonya. </w:t>
      </w:r>
      <w:r>
        <w:rPr>
          <w:rFonts w:ascii="Calibri" w:hAnsi="Calibri" w:cs="Calibri"/>
          <w:b w:val="0"/>
          <w:i w:val="0"/>
          <w:sz w:val="22"/>
        </w:rPr>
        <w:t>Mereka melihat galeri, menekan lingkaran di foto yang mau dicetak, lalu menekan tombol kirim.</w:t>
      </w:r>
    </w:p>
    <w:p>
      <w:pPr>
        <w:spacing w:after="80" w:line="312" w:lineRule="auto"/>
        <w:ind w:left="737" w:hanging="397"/>
      </w:pPr>
      <w:r>
        <w:rPr>
          <w:rFonts w:ascii="Calibri" w:hAnsi="Calibri" w:cs="Calibri"/>
          <w:b/>
          <w:i w:val="0"/>
          <w:color w:val="C8973F"/>
          <w:sz w:val="22"/>
        </w:rPr>
        <w:t xml:space="preserve">6.  </w:t>
      </w:r>
      <w:r>
        <w:rPr>
          <w:rFonts w:ascii="Calibri" w:hAnsi="Calibri" w:cs="Calibri"/>
          <w:b/>
          <w:i w:val="0"/>
          <w:sz w:val="22"/>
        </w:rPr>
        <w:t xml:space="preserve">Anda klik “Salin ke Folder Drive”. </w:t>
      </w:r>
      <w:r>
        <w:rPr>
          <w:rFonts w:ascii="Calibri" w:hAnsi="Calibri" w:cs="Calibri"/>
          <w:b w:val="0"/>
          <w:i w:val="0"/>
          <w:sz w:val="22"/>
        </w:rPr>
        <w:t>Semua foto pilihan klien terkumpul di satu folder, siap diedit dan dicetak.</w:t>
      </w:r>
    </w:p>
    <w:p>
      <w:pPr>
        <w:spacing w:before="0" w:after="120" w:line="324" w:lineRule="auto"/>
      </w:pPr>
    </w:p>
    <w:tbl>
      <w:tblPr>
        <w:tblW w:type="auto" w:w="0"/>
        <w:jc w:val="center"/>
        <w:tblLook w:firstColumn="1" w:firstRow="1" w:lastColumn="0" w:lastRow="0" w:noHBand="0" w:noVBand="1" w:val="04A0"/>
        <w:tblCellMar>
          <w:top w:w="160" w:type="dxa"/>
          <w:start w:w="200" w:type="dxa"/>
          <w:bottom w:w="160" w:type="dxa"/>
          <w:end w:w="200" w:type="dxa"/>
        </w:tblCellMar>
        <w:tblBorders>
          <w:top w:val="none" w:sz="0"/>
          <w:bottom w:val="none" w:sz="0"/>
          <w:right w:val="none" w:sz="0"/>
          <w:insideH w:val="none" w:sz="0"/>
          <w:insideV w:val="none" w:sz="0"/>
          <w:left w:val="single" w:sz="24" w:color="8A7A63"/>
        </w:tblBorders>
      </w:tblPr>
      <w:tblGrid>
        <w:gridCol w:w="8958"/>
      </w:tblGrid>
      <w:tr>
        <w:tc>
          <w:tcPr>
            <w:tcW w:type="dxa" w:w="8958"/>
            <w:shd w:val="clear" w:color="auto" w:fill="F5F1EA"/>
          </w:tcPr>
          <w:p>
            <w:pPr>
              <w:spacing w:after="60" w:line="288" w:lineRule="auto"/>
            </w:pPr>
            <w:r>
              <w:rPr>
                <w:rFonts w:ascii="Georgia" w:hAnsi="Georgia" w:cs="Georgia"/>
                <w:b/>
                <w:i w:val="0"/>
                <w:color w:val="171310"/>
                <w:sz w:val="22"/>
              </w:rPr>
              <w:t>Tiga hal yang tidak berubah</w:t>
            </w:r>
          </w:p>
          <w:p>
            <w:pPr>
              <w:spacing w:after="40" w:line="312" w:lineRule="auto"/>
            </w:pPr>
            <w:r>
              <w:rPr>
                <w:rFonts w:ascii="Calibri" w:hAnsi="Calibri" w:cs="Calibri"/>
                <w:b w:val="0"/>
                <w:i w:val="0"/>
                <w:sz w:val="21"/>
              </w:rPr>
              <w:t>Foto asli tetap di Google Drive. Tidak ada yang dipindahkan.</w:t>
            </w:r>
          </w:p>
          <w:p>
            <w:pPr>
              <w:spacing w:after="40" w:line="312" w:lineRule="auto"/>
            </w:pPr>
            <w:r>
              <w:rPr>
                <w:rFonts w:ascii="Calibri" w:hAnsi="Calibri" w:cs="Calibri"/>
                <w:b w:val="0"/>
                <w:i w:val="0"/>
                <w:sz w:val="21"/>
              </w:rPr>
              <w:t>Album dan hasil cetak tetap seperti sekarang.</w:t>
            </w:r>
          </w:p>
          <w:p>
            <w:pPr>
              <w:spacing w:after="0" w:line="312" w:lineRule="auto"/>
            </w:pPr>
            <w:r>
              <w:rPr>
                <w:rFonts w:ascii="Calibri" w:hAnsi="Calibri" w:cs="Calibri"/>
                <w:b w:val="0"/>
                <w:i w:val="0"/>
                <w:sz w:val="21"/>
              </w:rPr>
              <w:t>Tidak ada biaya tambahan setiap bulan.</w:t>
            </w:r>
          </w:p>
        </w:tc>
      </w:tr>
    </w:tbl>
    <w:p>
      <w:r>
        <w:br w:type="page"/>
      </w:r>
    </w:p>
    <w:p>
      <w:pPr>
        <w:spacing w:before="320" w:after="40"/>
        <w:keepNext/>
      </w:pPr>
      <w:r>
        <w:rPr>
          <w:rFonts w:ascii="Georgia" w:hAnsi="Georgia" w:cs="Georgia"/>
          <w:b/>
          <w:i w:val="0"/>
          <w:color w:val="C8973F"/>
          <w:sz w:val="34"/>
        </w:rPr>
        <w:t xml:space="preserve">4.  </w:t>
      </w:r>
      <w:r>
        <w:rPr>
          <w:rFonts w:ascii="Georgia" w:hAnsi="Georgia" w:cs="Georgia"/>
          <w:b/>
          <w:i w:val="0"/>
          <w:color w:val="171310"/>
          <w:sz w:val="34"/>
        </w:rPr>
        <w:t>Yang Anda Dapatkan</w:t>
      </w:r>
    </w:p>
    <w:p>
      <w:pPr>
        <w:spacing w:before="0" w:after="200" w:line="240" w:lineRule="auto"/>
        <w:pBdr>
          <w:bottom w:val="single" w:sz="12" w:space="8" w:color="C8973F"/>
        </w:pBdr>
        <w:keepNext/>
      </w:pPr>
    </w:p>
    <w:p>
      <w:pPr>
        <w:spacing w:before="280" w:after="80"/>
        <w:keepNext/>
      </w:pPr>
      <w:r>
        <w:rPr>
          <w:rFonts w:ascii="Georgia" w:hAnsi="Georgia" w:cs="Georgia"/>
          <w:b/>
          <w:i w:val="0"/>
          <w:color w:val="171310"/>
          <w:sz w:val="25"/>
        </w:rPr>
        <w:t>Untuk Anda sebagai admin</w:t>
      </w:r>
    </w:p>
    <w:tbl>
      <w:tblPr>
        <w:tblW w:type="auto" w:w="0"/>
        <w:jc w:val="center"/>
        <w:tblLook w:firstColumn="1" w:firstRow="1" w:lastColumn="0" w:lastRow="0" w:noHBand="0" w:noVBand="1" w:val="04A0"/>
        <w:tblBorders>
          <w:top w:val="single" w:sz="6" w:color="D8CFBE"/>
          <w:left w:val="single" w:sz="6" w:color="D8CFBE"/>
          <w:bottom w:val="single" w:sz="6" w:color="D8CFBE"/>
          <w:right w:val="single" w:sz="6" w:color="D8CFBE"/>
          <w:insideH w:val="single" w:sz="6" w:color="D8CFBE"/>
          <w:insideV w:val="single" w:sz="6" w:color="D8CFBE"/>
        </w:tblBorders>
        <w:tblCellMar>
          <w:top w:w="100" w:type="dxa"/>
          <w:start w:w="140" w:type="dxa"/>
          <w:bottom w:w="100" w:type="dxa"/>
          <w:end w:w="140" w:type="dxa"/>
        </w:tblCellMar>
      </w:tblPr>
      <w:tblGrid>
        <w:gridCol w:w="4479"/>
        <w:gridCol w:w="4479"/>
      </w:tblGrid>
      <w:tr>
        <w:trPr>
          <w:cantSplit/>
        </w:trPr>
        <w:tc>
          <w:tcPr>
            <w:tcW w:type="dxa" w:w="3061"/>
            <w:shd w:val="clear" w:color="auto" w:fill="171310"/>
          </w:tcPr>
          <w:p>
            <w:pPr>
              <w:spacing w:before="40" w:after="40" w:line="276" w:lineRule="auto"/>
            </w:pPr>
            <w:r>
              <w:rPr>
                <w:rFonts w:ascii="Calibri" w:hAnsi="Calibri" w:cs="Calibri"/>
                <w:b/>
                <w:i w:val="0"/>
                <w:color w:val="F0E4CC"/>
                <w:sz w:val="20"/>
              </w:rPr>
              <w:t>Kemampuan</w:t>
            </w:r>
          </w:p>
        </w:tc>
        <w:tc>
          <w:tcPr>
            <w:tcW w:type="dxa" w:w="5783"/>
            <w:shd w:val="clear" w:color="auto" w:fill="171310"/>
          </w:tcPr>
          <w:p>
            <w:pPr>
              <w:spacing w:before="40" w:after="40" w:line="276" w:lineRule="auto"/>
            </w:pPr>
            <w:r>
              <w:rPr>
                <w:rFonts w:ascii="Calibri" w:hAnsi="Calibri" w:cs="Calibri"/>
                <w:b/>
                <w:i w:val="0"/>
                <w:color w:val="F0E4CC"/>
                <w:sz w:val="20"/>
              </w:rPr>
              <w:t>Manfaat bagi Anda</w:t>
            </w:r>
          </w:p>
        </w:tc>
      </w:tr>
      <w:tr>
        <w:trPr>
          <w:cantSplit/>
        </w:trPr>
        <w:tc>
          <w:tcPr>
            <w:tcW w:type="dxa" w:w="3061"/>
          </w:tcPr>
          <w:p>
            <w:pPr>
              <w:spacing w:before="40" w:after="40" w:line="300" w:lineRule="auto"/>
            </w:pPr>
            <w:r>
              <w:rPr>
                <w:rFonts w:ascii="Calibri" w:hAnsi="Calibri" w:cs="Calibri"/>
                <w:b w:val="0"/>
                <w:i w:val="0"/>
                <w:sz w:val="20"/>
              </w:rPr>
              <w:t>Ringkasan di layar pertama</w:t>
            </w:r>
          </w:p>
        </w:tc>
        <w:tc>
          <w:tcPr>
            <w:tcW w:type="dxa" w:w="5783"/>
          </w:tcPr>
          <w:p>
            <w:pPr>
              <w:spacing w:before="40" w:after="40" w:line="300" w:lineRule="auto"/>
            </w:pPr>
            <w:r>
              <w:rPr>
                <w:rFonts w:ascii="Calibri" w:hAnsi="Calibri" w:cs="Calibri"/>
                <w:b w:val="0"/>
                <w:i w:val="0"/>
                <w:sz w:val="20"/>
              </w:rPr>
              <w:t>Langsung terlihat berapa klien yang menunggu, diproses, dan selesai</w:t>
            </w:r>
          </w:p>
        </w:tc>
      </w:tr>
      <w:tr>
        <w:trPr>
          <w:cantSplit/>
        </w:trPr>
        <w:tc>
          <w:tcPr>
            <w:tcW w:type="dxa" w:w="3061"/>
            <w:shd w:val="clear" w:color="auto" w:fill="FBF8F3"/>
          </w:tcPr>
          <w:p>
            <w:pPr>
              <w:spacing w:before="40" w:after="40" w:line="300" w:lineRule="auto"/>
            </w:pPr>
            <w:r>
              <w:rPr>
                <w:rFonts w:ascii="Calibri" w:hAnsi="Calibri" w:cs="Calibri"/>
                <w:b w:val="0"/>
                <w:i w:val="0"/>
                <w:sz w:val="20"/>
              </w:rPr>
              <w:t>Tambah klien acara</w:t>
            </w:r>
          </w:p>
        </w:tc>
        <w:tc>
          <w:tcPr>
            <w:tcW w:type="dxa" w:w="5783"/>
            <w:shd w:val="clear" w:color="auto" w:fill="FBF8F3"/>
          </w:tcPr>
          <w:p>
            <w:pPr>
              <w:spacing w:before="40" w:after="40" w:line="300" w:lineRule="auto"/>
            </w:pPr>
            <w:r>
              <w:rPr>
                <w:rFonts w:ascii="Calibri" w:hAnsi="Calibri" w:cs="Calibri"/>
                <w:b w:val="0"/>
                <w:i w:val="0"/>
                <w:sz w:val="20"/>
              </w:rPr>
              <w:t>Password dibuat otomatis, tinggal klik untuk menyalin</w:t>
            </w:r>
          </w:p>
        </w:tc>
      </w:tr>
      <w:tr>
        <w:trPr>
          <w:cantSplit/>
        </w:trPr>
        <w:tc>
          <w:tcPr>
            <w:tcW w:type="dxa" w:w="3061"/>
          </w:tcPr>
          <w:p>
            <w:pPr>
              <w:spacing w:before="40" w:after="40" w:line="300" w:lineRule="auto"/>
            </w:pPr>
            <w:r>
              <w:rPr>
                <w:rFonts w:ascii="Calibri" w:hAnsi="Calibri" w:cs="Calibri"/>
                <w:b w:val="0"/>
                <w:i w:val="0"/>
                <w:sz w:val="20"/>
              </w:rPr>
              <w:t>Posting foto dari Drive</w:t>
            </w:r>
          </w:p>
        </w:tc>
        <w:tc>
          <w:tcPr>
            <w:tcW w:type="dxa" w:w="5783"/>
          </w:tcPr>
          <w:p>
            <w:pPr>
              <w:spacing w:before="40" w:after="40" w:line="300" w:lineRule="auto"/>
            </w:pPr>
            <w:r>
              <w:rPr>
                <w:rFonts w:ascii="Calibri" w:hAnsi="Calibri" w:cs="Calibri"/>
                <w:b w:val="0"/>
                <w:i w:val="0"/>
                <w:sz w:val="20"/>
              </w:rPr>
              <w:t>Pilih foto satuan atau satu folder sekaligus, sampai 5.000 foto</w:t>
            </w:r>
          </w:p>
        </w:tc>
      </w:tr>
      <w:tr>
        <w:trPr>
          <w:cantSplit/>
        </w:trPr>
        <w:tc>
          <w:tcPr>
            <w:tcW w:type="dxa" w:w="3061"/>
            <w:shd w:val="clear" w:color="auto" w:fill="FBF8F3"/>
          </w:tcPr>
          <w:p>
            <w:pPr>
              <w:spacing w:before="40" w:after="40" w:line="300" w:lineRule="auto"/>
            </w:pPr>
            <w:r>
              <w:rPr>
                <w:rFonts w:ascii="Calibri" w:hAnsi="Calibri" w:cs="Calibri"/>
                <w:b w:val="0"/>
                <w:i w:val="0"/>
                <w:sz w:val="20"/>
              </w:rPr>
              <w:t>Atur batas pilihan dan batas waktu</w:t>
            </w:r>
          </w:p>
        </w:tc>
        <w:tc>
          <w:tcPr>
            <w:tcW w:type="dxa" w:w="5783"/>
            <w:shd w:val="clear" w:color="auto" w:fill="FBF8F3"/>
          </w:tcPr>
          <w:p>
            <w:pPr>
              <w:spacing w:before="40" w:after="40" w:line="300" w:lineRule="auto"/>
            </w:pPr>
            <w:r>
              <w:rPr>
                <w:rFonts w:ascii="Calibri" w:hAnsi="Calibri" w:cs="Calibri"/>
                <w:b w:val="0"/>
                <w:i w:val="0"/>
                <w:sz w:val="20"/>
              </w:rPr>
              <w:t>Bisa batasi jumlah foto, atau beri tenggat kalau perlu</w:t>
            </w:r>
          </w:p>
        </w:tc>
      </w:tr>
      <w:tr>
        <w:trPr>
          <w:cantSplit/>
        </w:trPr>
        <w:tc>
          <w:tcPr>
            <w:tcW w:type="dxa" w:w="3061"/>
          </w:tcPr>
          <w:p>
            <w:pPr>
              <w:spacing w:before="40" w:after="40" w:line="300" w:lineRule="auto"/>
            </w:pPr>
            <w:r>
              <w:rPr>
                <w:rFonts w:ascii="Calibri" w:hAnsi="Calibri" w:cs="Calibri"/>
                <w:b w:val="0"/>
                <w:i w:val="0"/>
                <w:sz w:val="20"/>
              </w:rPr>
              <w:t>Panel detail klien</w:t>
            </w:r>
          </w:p>
        </w:tc>
        <w:tc>
          <w:tcPr>
            <w:tcW w:type="dxa" w:w="5783"/>
          </w:tcPr>
          <w:p>
            <w:pPr>
              <w:spacing w:before="40" w:after="40" w:line="300" w:lineRule="auto"/>
            </w:pPr>
            <w:r>
              <w:rPr>
                <w:rFonts w:ascii="Calibri" w:hAnsi="Calibri" w:cs="Calibri"/>
                <w:b w:val="0"/>
                <w:i w:val="0"/>
                <w:sz w:val="20"/>
              </w:rPr>
              <w:t>Catatan klien dan foto pilihannya terlihat di satu tempat</w:t>
            </w:r>
          </w:p>
        </w:tc>
      </w:tr>
      <w:tr>
        <w:trPr>
          <w:cantSplit/>
        </w:trPr>
        <w:tc>
          <w:tcPr>
            <w:tcW w:type="dxa" w:w="3061"/>
            <w:shd w:val="clear" w:color="auto" w:fill="FBF8F3"/>
          </w:tcPr>
          <w:p>
            <w:pPr>
              <w:spacing w:before="40" w:after="40" w:line="300" w:lineRule="auto"/>
            </w:pPr>
            <w:r>
              <w:rPr>
                <w:rFonts w:ascii="Calibri" w:hAnsi="Calibri" w:cs="Calibri"/>
                <w:b w:val="0"/>
                <w:i w:val="0"/>
                <w:sz w:val="20"/>
              </w:rPr>
              <w:t>Salin ke folder Drive</w:t>
            </w:r>
          </w:p>
        </w:tc>
        <w:tc>
          <w:tcPr>
            <w:tcW w:type="dxa" w:w="5783"/>
            <w:shd w:val="clear" w:color="auto" w:fill="FBF8F3"/>
          </w:tcPr>
          <w:p>
            <w:pPr>
              <w:spacing w:before="40" w:after="40" w:line="300" w:lineRule="auto"/>
            </w:pPr>
            <w:r>
              <w:rPr>
                <w:rFonts w:ascii="Calibri" w:hAnsi="Calibri" w:cs="Calibri"/>
                <w:b w:val="0"/>
                <w:i w:val="0"/>
                <w:sz w:val="20"/>
              </w:rPr>
              <w:t>Foto terpilih terkumpul otomatis dalam satu klik</w:t>
            </w:r>
          </w:p>
        </w:tc>
      </w:tr>
      <w:tr>
        <w:trPr>
          <w:cantSplit/>
        </w:trPr>
        <w:tc>
          <w:tcPr>
            <w:tcW w:type="dxa" w:w="3061"/>
          </w:tcPr>
          <w:p>
            <w:pPr>
              <w:spacing w:before="40" w:after="40" w:line="300" w:lineRule="auto"/>
            </w:pPr>
            <w:r>
              <w:rPr>
                <w:rFonts w:ascii="Calibri" w:hAnsi="Calibri" w:cs="Calibri"/>
                <w:b w:val="0"/>
                <w:i w:val="0"/>
                <w:sz w:val="20"/>
              </w:rPr>
              <w:t>Status pengerjaan</w:t>
            </w:r>
          </w:p>
        </w:tc>
        <w:tc>
          <w:tcPr>
            <w:tcW w:type="dxa" w:w="5783"/>
          </w:tcPr>
          <w:p>
            <w:pPr>
              <w:spacing w:before="40" w:after="40" w:line="300" w:lineRule="auto"/>
            </w:pPr>
            <w:r>
              <w:rPr>
                <w:rFonts w:ascii="Calibri" w:hAnsi="Calibri" w:cs="Calibri"/>
                <w:b w:val="0"/>
                <w:i w:val="0"/>
                <w:sz w:val="20"/>
              </w:rPr>
              <w:t>Tandai Menunggu, Diproses, atau Selesai — lengkap dengan filter</w:t>
            </w:r>
          </w:p>
        </w:tc>
      </w:tr>
      <w:tr>
        <w:trPr>
          <w:cantSplit/>
        </w:trPr>
        <w:tc>
          <w:tcPr>
            <w:tcW w:type="dxa" w:w="3061"/>
            <w:shd w:val="clear" w:color="auto" w:fill="FBF8F3"/>
          </w:tcPr>
          <w:p>
            <w:pPr>
              <w:spacing w:before="40" w:after="40" w:line="300" w:lineRule="auto"/>
            </w:pPr>
            <w:r>
              <w:rPr>
                <w:rFonts w:ascii="Calibri" w:hAnsi="Calibri" w:cs="Calibri"/>
                <w:b w:val="0"/>
                <w:i w:val="0"/>
                <w:sz w:val="20"/>
              </w:rPr>
              <w:t>Reset password</w:t>
            </w:r>
          </w:p>
        </w:tc>
        <w:tc>
          <w:tcPr>
            <w:tcW w:type="dxa" w:w="5783"/>
            <w:shd w:val="clear" w:color="auto" w:fill="FBF8F3"/>
          </w:tcPr>
          <w:p>
            <w:pPr>
              <w:spacing w:before="40" w:after="40" w:line="300" w:lineRule="auto"/>
            </w:pPr>
            <w:r>
              <w:rPr>
                <w:rFonts w:ascii="Calibri" w:hAnsi="Calibri" w:cs="Calibri"/>
                <w:b w:val="0"/>
                <w:i w:val="0"/>
                <w:sz w:val="20"/>
              </w:rPr>
              <w:t>Kalau klien lupa password, buat baru tanpa drama</w:t>
            </w:r>
          </w:p>
        </w:tc>
      </w:tr>
    </w:tbl>
    <w:p>
      <w:pPr>
        <w:spacing w:before="280" w:after="80"/>
        <w:keepNext/>
      </w:pPr>
      <w:r>
        <w:rPr>
          <w:rFonts w:ascii="Georgia" w:hAnsi="Georgia" w:cs="Georgia"/>
          <w:b/>
          <w:i w:val="0"/>
          <w:color w:val="171310"/>
          <w:sz w:val="25"/>
        </w:rPr>
        <w:t>Untuk klien acara</w:t>
      </w:r>
    </w:p>
    <w:tbl>
      <w:tblPr>
        <w:tblW w:type="auto" w:w="0"/>
        <w:jc w:val="center"/>
        <w:tblLook w:firstColumn="1" w:firstRow="1" w:lastColumn="0" w:lastRow="0" w:noHBand="0" w:noVBand="1" w:val="04A0"/>
        <w:tblBorders>
          <w:top w:val="single" w:sz="6" w:color="D8CFBE"/>
          <w:left w:val="single" w:sz="6" w:color="D8CFBE"/>
          <w:bottom w:val="single" w:sz="6" w:color="D8CFBE"/>
          <w:right w:val="single" w:sz="6" w:color="D8CFBE"/>
          <w:insideH w:val="single" w:sz="6" w:color="D8CFBE"/>
          <w:insideV w:val="single" w:sz="6" w:color="D8CFBE"/>
        </w:tblBorders>
        <w:tblCellMar>
          <w:top w:w="100" w:type="dxa"/>
          <w:start w:w="140" w:type="dxa"/>
          <w:bottom w:w="100" w:type="dxa"/>
          <w:end w:w="140" w:type="dxa"/>
        </w:tblCellMar>
      </w:tblPr>
      <w:tblGrid>
        <w:gridCol w:w="4479"/>
        <w:gridCol w:w="4479"/>
      </w:tblGrid>
      <w:tr>
        <w:trPr>
          <w:cantSplit/>
        </w:trPr>
        <w:tc>
          <w:tcPr>
            <w:tcW w:type="dxa" w:w="3061"/>
            <w:shd w:val="clear" w:color="auto" w:fill="171310"/>
          </w:tcPr>
          <w:p>
            <w:pPr>
              <w:spacing w:before="40" w:after="40" w:line="276" w:lineRule="auto"/>
            </w:pPr>
            <w:r>
              <w:rPr>
                <w:rFonts w:ascii="Calibri" w:hAnsi="Calibri" w:cs="Calibri"/>
                <w:b/>
                <w:i w:val="0"/>
                <w:color w:val="F0E4CC"/>
                <w:sz w:val="20"/>
              </w:rPr>
              <w:t>Kemampuan</w:t>
            </w:r>
          </w:p>
        </w:tc>
        <w:tc>
          <w:tcPr>
            <w:tcW w:type="dxa" w:w="5783"/>
            <w:shd w:val="clear" w:color="auto" w:fill="171310"/>
          </w:tcPr>
          <w:p>
            <w:pPr>
              <w:spacing w:before="40" w:after="40" w:line="276" w:lineRule="auto"/>
            </w:pPr>
            <w:r>
              <w:rPr>
                <w:rFonts w:ascii="Calibri" w:hAnsi="Calibri" w:cs="Calibri"/>
                <w:b/>
                <w:i w:val="0"/>
                <w:color w:val="F0E4CC"/>
                <w:sz w:val="20"/>
              </w:rPr>
              <w:t>Manfaat bagi klien</w:t>
            </w:r>
          </w:p>
        </w:tc>
      </w:tr>
      <w:tr>
        <w:trPr>
          <w:cantSplit/>
        </w:trPr>
        <w:tc>
          <w:tcPr>
            <w:tcW w:type="dxa" w:w="3061"/>
          </w:tcPr>
          <w:p>
            <w:pPr>
              <w:spacing w:before="40" w:after="40" w:line="300" w:lineRule="auto"/>
            </w:pPr>
            <w:r>
              <w:rPr>
                <w:rFonts w:ascii="Calibri" w:hAnsi="Calibri" w:cs="Calibri"/>
                <w:b w:val="0"/>
                <w:i w:val="0"/>
                <w:sz w:val="20"/>
              </w:rPr>
              <w:t>Login pakai password</w:t>
            </w:r>
          </w:p>
        </w:tc>
        <w:tc>
          <w:tcPr>
            <w:tcW w:type="dxa" w:w="5783"/>
          </w:tcPr>
          <w:p>
            <w:pPr>
              <w:spacing w:before="40" w:after="40" w:line="300" w:lineRule="auto"/>
            </w:pPr>
            <w:r>
              <w:rPr>
                <w:rFonts w:ascii="Calibri" w:hAnsi="Calibri" w:cs="Calibri"/>
                <w:b w:val="0"/>
                <w:i w:val="0"/>
                <w:sz w:val="20"/>
              </w:rPr>
              <w:t>Tidak perlu daftar akun, tidak perlu pasang aplikasi apa pun</w:t>
            </w:r>
          </w:p>
        </w:tc>
      </w:tr>
      <w:tr>
        <w:trPr>
          <w:cantSplit/>
        </w:trPr>
        <w:tc>
          <w:tcPr>
            <w:tcW w:type="dxa" w:w="3061"/>
            <w:shd w:val="clear" w:color="auto" w:fill="FBF8F3"/>
          </w:tcPr>
          <w:p>
            <w:pPr>
              <w:spacing w:before="40" w:after="40" w:line="300" w:lineRule="auto"/>
            </w:pPr>
            <w:r>
              <w:rPr>
                <w:rFonts w:ascii="Calibri" w:hAnsi="Calibri" w:cs="Calibri"/>
                <w:b w:val="0"/>
                <w:i w:val="0"/>
                <w:sz w:val="20"/>
              </w:rPr>
              <w:t>Galeri di satu halaman</w:t>
            </w:r>
          </w:p>
        </w:tc>
        <w:tc>
          <w:tcPr>
            <w:tcW w:type="dxa" w:w="5783"/>
            <w:shd w:val="clear" w:color="auto" w:fill="FBF8F3"/>
          </w:tcPr>
          <w:p>
            <w:pPr>
              <w:spacing w:before="40" w:after="40" w:line="300" w:lineRule="auto"/>
            </w:pPr>
            <w:r>
              <w:rPr>
                <w:rFonts w:ascii="Calibri" w:hAnsi="Calibri" w:cs="Calibri"/>
                <w:b w:val="0"/>
                <w:i w:val="0"/>
                <w:sz w:val="20"/>
              </w:rPr>
              <w:t>Semua foto acara langsung terlihat, tinggal digeser</w:t>
            </w:r>
          </w:p>
        </w:tc>
      </w:tr>
      <w:tr>
        <w:trPr>
          <w:cantSplit/>
        </w:trPr>
        <w:tc>
          <w:tcPr>
            <w:tcW w:type="dxa" w:w="3061"/>
          </w:tcPr>
          <w:p>
            <w:pPr>
              <w:spacing w:before="40" w:after="40" w:line="300" w:lineRule="auto"/>
            </w:pPr>
            <w:r>
              <w:rPr>
                <w:rFonts w:ascii="Calibri" w:hAnsi="Calibri" w:cs="Calibri"/>
                <w:b w:val="0"/>
                <w:i w:val="0"/>
                <w:sz w:val="20"/>
              </w:rPr>
              <w:t>Tandai foto</w:t>
            </w:r>
          </w:p>
        </w:tc>
        <w:tc>
          <w:tcPr>
            <w:tcW w:type="dxa" w:w="5783"/>
          </w:tcPr>
          <w:p>
            <w:pPr>
              <w:spacing w:before="40" w:after="40" w:line="300" w:lineRule="auto"/>
            </w:pPr>
            <w:r>
              <w:rPr>
                <w:rFonts w:ascii="Calibri" w:hAnsi="Calibri" w:cs="Calibri"/>
                <w:b w:val="0"/>
                <w:i w:val="0"/>
                <w:sz w:val="20"/>
              </w:rPr>
              <w:t>Tekan lingkaran di sudut foto. Tekan lagi kalau batal</w:t>
            </w:r>
          </w:p>
        </w:tc>
      </w:tr>
      <w:tr>
        <w:trPr>
          <w:cantSplit/>
        </w:trPr>
        <w:tc>
          <w:tcPr>
            <w:tcW w:type="dxa" w:w="3061"/>
            <w:shd w:val="clear" w:color="auto" w:fill="FBF8F3"/>
          </w:tcPr>
          <w:p>
            <w:pPr>
              <w:spacing w:before="40" w:after="40" w:line="300" w:lineRule="auto"/>
            </w:pPr>
            <w:r>
              <w:rPr>
                <w:rFonts w:ascii="Calibri" w:hAnsi="Calibri" w:cs="Calibri"/>
                <w:b w:val="0"/>
                <w:i w:val="0"/>
                <w:sz w:val="20"/>
              </w:rPr>
              <w:t>Perbesar foto</w:t>
            </w:r>
          </w:p>
        </w:tc>
        <w:tc>
          <w:tcPr>
            <w:tcW w:type="dxa" w:w="5783"/>
            <w:shd w:val="clear" w:color="auto" w:fill="FBF8F3"/>
          </w:tcPr>
          <w:p>
            <w:pPr>
              <w:spacing w:before="40" w:after="40" w:line="300" w:lineRule="auto"/>
            </w:pPr>
            <w:r>
              <w:rPr>
                <w:rFonts w:ascii="Calibri" w:hAnsi="Calibri" w:cs="Calibri"/>
                <w:b w:val="0"/>
                <w:i w:val="0"/>
                <w:sz w:val="20"/>
              </w:rPr>
              <w:t>Tekan foto untuk melihat detail, geser antar foto dengan panah</w:t>
            </w:r>
          </w:p>
        </w:tc>
      </w:tr>
      <w:tr>
        <w:trPr>
          <w:cantSplit/>
        </w:trPr>
        <w:tc>
          <w:tcPr>
            <w:tcW w:type="dxa" w:w="3061"/>
          </w:tcPr>
          <w:p>
            <w:pPr>
              <w:spacing w:before="40" w:after="40" w:line="300" w:lineRule="auto"/>
            </w:pPr>
            <w:r>
              <w:rPr>
                <w:rFonts w:ascii="Calibri" w:hAnsi="Calibri" w:cs="Calibri"/>
                <w:b w:val="0"/>
                <w:i w:val="0"/>
                <w:sz w:val="20"/>
              </w:rPr>
              <w:t>Batas jumlah</w:t>
            </w:r>
          </w:p>
        </w:tc>
        <w:tc>
          <w:tcPr>
            <w:tcW w:type="dxa" w:w="5783"/>
          </w:tcPr>
          <w:p>
            <w:pPr>
              <w:spacing w:before="40" w:after="40" w:line="300" w:lineRule="auto"/>
            </w:pPr>
            <w:r>
              <w:rPr>
                <w:rFonts w:ascii="Calibri" w:hAnsi="Calibri" w:cs="Calibri"/>
                <w:b w:val="0"/>
                <w:i w:val="0"/>
                <w:sz w:val="20"/>
              </w:rPr>
              <w:t>Kalau Anda menetapkan batas, klien tidak bisa memilih melebihi</w:t>
            </w:r>
          </w:p>
        </w:tc>
      </w:tr>
      <w:tr>
        <w:trPr>
          <w:cantSplit/>
        </w:trPr>
        <w:tc>
          <w:tcPr>
            <w:tcW w:type="dxa" w:w="3061"/>
            <w:shd w:val="clear" w:color="auto" w:fill="FBF8F3"/>
          </w:tcPr>
          <w:p>
            <w:pPr>
              <w:spacing w:before="40" w:after="40" w:line="300" w:lineRule="auto"/>
            </w:pPr>
            <w:r>
              <w:rPr>
                <w:rFonts w:ascii="Calibri" w:hAnsi="Calibri" w:cs="Calibri"/>
                <w:b w:val="0"/>
                <w:i w:val="0"/>
                <w:sz w:val="20"/>
              </w:rPr>
              <w:t>Batas waktu</w:t>
            </w:r>
          </w:p>
        </w:tc>
        <w:tc>
          <w:tcPr>
            <w:tcW w:type="dxa" w:w="5783"/>
            <w:shd w:val="clear" w:color="auto" w:fill="FBF8F3"/>
          </w:tcPr>
          <w:p>
            <w:pPr>
              <w:spacing w:before="40" w:after="40" w:line="300" w:lineRule="auto"/>
            </w:pPr>
            <w:r>
              <w:rPr>
                <w:rFonts w:ascii="Calibri" w:hAnsi="Calibri" w:cs="Calibri"/>
                <w:b w:val="0"/>
                <w:i w:val="0"/>
                <w:sz w:val="20"/>
              </w:rPr>
              <w:t>Hitung mundur tampil di atas kalau Anda memberi tenggat</w:t>
            </w:r>
          </w:p>
        </w:tc>
      </w:tr>
      <w:tr>
        <w:trPr>
          <w:cantSplit/>
        </w:trPr>
        <w:tc>
          <w:tcPr>
            <w:tcW w:type="dxa" w:w="3061"/>
          </w:tcPr>
          <w:p>
            <w:pPr>
              <w:spacing w:before="40" w:after="40" w:line="300" w:lineRule="auto"/>
            </w:pPr>
            <w:r>
              <w:rPr>
                <w:rFonts w:ascii="Calibri" w:hAnsi="Calibri" w:cs="Calibri"/>
                <w:b w:val="0"/>
                <w:i w:val="0"/>
                <w:sz w:val="20"/>
              </w:rPr>
              <w:t>Tulis catatan</w:t>
            </w:r>
          </w:p>
        </w:tc>
        <w:tc>
          <w:tcPr>
            <w:tcW w:type="dxa" w:w="5783"/>
          </w:tcPr>
          <w:p>
            <w:pPr>
              <w:spacing w:before="40" w:after="40" w:line="300" w:lineRule="auto"/>
            </w:pPr>
            <w:r>
              <w:rPr>
                <w:rFonts w:ascii="Calibri" w:hAnsi="Calibri" w:cs="Calibri"/>
                <w:b w:val="0"/>
                <w:i w:val="0"/>
                <w:sz w:val="20"/>
              </w:rPr>
              <w:t>Ada tempat khusus untuk menulis permintaan ke editor</w:t>
            </w:r>
          </w:p>
        </w:tc>
      </w:tr>
      <w:tr>
        <w:trPr>
          <w:cantSplit/>
        </w:trPr>
        <w:tc>
          <w:tcPr>
            <w:tcW w:type="dxa" w:w="3061"/>
            <w:shd w:val="clear" w:color="auto" w:fill="FBF8F3"/>
          </w:tcPr>
          <w:p>
            <w:pPr>
              <w:spacing w:before="40" w:after="40" w:line="300" w:lineRule="auto"/>
            </w:pPr>
            <w:r>
              <w:rPr>
                <w:rFonts w:ascii="Calibri" w:hAnsi="Calibri" w:cs="Calibri"/>
                <w:b w:val="0"/>
                <w:i w:val="0"/>
                <w:sz w:val="20"/>
              </w:rPr>
              <w:t>Ringan di HP</w:t>
            </w:r>
          </w:p>
        </w:tc>
        <w:tc>
          <w:tcPr>
            <w:tcW w:type="dxa" w:w="5783"/>
            <w:shd w:val="clear" w:color="auto" w:fill="FBF8F3"/>
          </w:tcPr>
          <w:p>
            <w:pPr>
              <w:spacing w:before="40" w:after="40" w:line="300" w:lineRule="auto"/>
            </w:pPr>
            <w:r>
              <w:rPr>
                <w:rFonts w:ascii="Calibri" w:hAnsi="Calibri" w:cs="Calibri"/>
                <w:b w:val="0"/>
                <w:i w:val="0"/>
                <w:sz w:val="20"/>
              </w:rPr>
              <w:t>Foto dimuat bertahap, tidak berat di jaringan seluler</w:t>
            </w:r>
          </w:p>
        </w:tc>
      </w:tr>
    </w:tbl>
    <w:p>
      <w:r>
        <w:br w:type="page"/>
      </w:r>
    </w:p>
    <w:p>
      <w:pPr>
        <w:spacing w:before="320" w:after="40"/>
        <w:keepNext/>
      </w:pPr>
      <w:r>
        <w:rPr>
          <w:rFonts w:ascii="Georgia" w:hAnsi="Georgia" w:cs="Georgia"/>
          <w:b/>
          <w:i w:val="0"/>
          <w:color w:val="C8973F"/>
          <w:sz w:val="34"/>
        </w:rPr>
        <w:t xml:space="preserve">5.  </w:t>
      </w:r>
      <w:r>
        <w:rPr>
          <w:rFonts w:ascii="Georgia" w:hAnsi="Georgia" w:cs="Georgia"/>
          <w:b/>
          <w:i w:val="0"/>
          <w:color w:val="171310"/>
          <w:sz w:val="34"/>
        </w:rPr>
        <w:t>Tampilan Sistem</w:t>
      </w:r>
    </w:p>
    <w:p>
      <w:pPr>
        <w:spacing w:before="0" w:after="200" w:line="240" w:lineRule="auto"/>
        <w:pBdr>
          <w:bottom w:val="single" w:sz="12" w:space="8" w:color="C8973F"/>
        </w:pBdr>
        <w:keepNext/>
      </w:pPr>
    </w:p>
    <w:p>
      <w:pPr>
        <w:spacing w:before="0" w:after="120" w:line="324" w:lineRule="auto"/>
      </w:pPr>
      <w:r>
        <w:rPr>
          <w:rFonts w:ascii="Calibri" w:hAnsi="Calibri" w:cs="Calibri"/>
          <w:b w:val="0"/>
          <w:i/>
          <w:color w:val="5A524A"/>
          <w:sz w:val="20"/>
        </w:rPr>
        <w:t>Semua tampilan diuji di layar laptop dan HP.</w:t>
      </w:r>
    </w:p>
    <w:p>
      <w:pPr>
        <w:spacing w:before="120" w:after="60"/>
        <w:jc w:val="center"/>
      </w:pPr>
      <w:r>
        <w:drawing>
          <wp:inline xmlns:a="http://schemas.openxmlformats.org/drawingml/2006/main" xmlns:pic="http://schemas.openxmlformats.org/drawingml/2006/picture">
            <wp:extent cx="5112000" cy="3195000"/>
            <wp:docPr id="3" name="Picture 3"/>
            <wp:cNvGraphicFramePr>
              <a:graphicFrameLocks noChangeAspect="1"/>
            </wp:cNvGraphicFramePr>
            <a:graphic>
              <a:graphicData uri="http://schemas.openxmlformats.org/drawingml/2006/picture">
                <pic:pic>
                  <pic:nvPicPr>
                    <pic:cNvPr id="0" name="t1-login-desktop.png"/>
                    <pic:cNvPicPr/>
                  </pic:nvPicPr>
                  <pic:blipFill>
                    <a:blip r:embed="rId12"/>
                    <a:stretch>
                      <a:fillRect/>
                    </a:stretch>
                  </pic:blipFill>
                  <pic:spPr>
                    <a:xfrm>
                      <a:off x="0" y="0"/>
                      <a:ext cx="5112000" cy="3195000"/>
                    </a:xfrm>
                    <a:prstGeom prst="rect"/>
                  </pic:spPr>
                </pic:pic>
              </a:graphicData>
            </a:graphic>
          </wp:inline>
        </w:drawing>
      </w:r>
    </w:p>
    <w:p>
      <w:pPr>
        <w:spacing w:after="240"/>
        <w:jc w:val="center"/>
      </w:pPr>
      <w:r>
        <w:rPr>
          <w:rFonts w:ascii="Calibri" w:hAnsi="Calibri" w:cs="Calibri"/>
          <w:b w:val="0"/>
          <w:i/>
          <w:color w:val="5A524A"/>
          <w:sz w:val="18"/>
        </w:rPr>
        <w:t>Gambar 1. Halaman masuk. Satu kolom password untuk admin dan klien acara.</w:t>
      </w:r>
    </w:p>
    <w:p>
      <w:pPr>
        <w:spacing w:before="120" w:after="60"/>
        <w:jc w:val="center"/>
      </w:pPr>
      <w:r>
        <w:drawing>
          <wp:inline xmlns:a="http://schemas.openxmlformats.org/drawingml/2006/main" xmlns:pic="http://schemas.openxmlformats.org/drawingml/2006/picture">
            <wp:extent cx="5112000" cy="3195000"/>
            <wp:docPr id="4" name="Picture 4"/>
            <wp:cNvGraphicFramePr>
              <a:graphicFrameLocks noChangeAspect="1"/>
            </wp:cNvGraphicFramePr>
            <a:graphic>
              <a:graphicData uri="http://schemas.openxmlformats.org/drawingml/2006/picture">
                <pic:pic>
                  <pic:nvPicPr>
                    <pic:cNvPr id="0" name="t2c-terpilih-desktop.png"/>
                    <pic:cNvPicPr/>
                  </pic:nvPicPr>
                  <pic:blipFill>
                    <a:blip r:embed="rId13"/>
                    <a:stretch>
                      <a:fillRect/>
                    </a:stretch>
                  </pic:blipFill>
                  <pic:spPr>
                    <a:xfrm>
                      <a:off x="0" y="0"/>
                      <a:ext cx="5112000" cy="3195000"/>
                    </a:xfrm>
                    <a:prstGeom prst="rect"/>
                  </pic:spPr>
                </pic:pic>
              </a:graphicData>
            </a:graphic>
          </wp:inline>
        </w:drawing>
      </w:r>
    </w:p>
    <w:p>
      <w:pPr>
        <w:spacing w:after="240"/>
        <w:jc w:val="center"/>
      </w:pPr>
      <w:r>
        <w:rPr>
          <w:rFonts w:ascii="Calibri" w:hAnsi="Calibri" w:cs="Calibri"/>
          <w:b w:val="0"/>
          <w:i/>
          <w:color w:val="5A524A"/>
          <w:sz w:val="18"/>
        </w:rPr>
        <w:t>Gambar 2. Klien menandai foto yang dipilih. Foto yang diberi tanda sudah dimasukkan ke pilihan.</w:t>
      </w:r>
    </w:p>
    <w:p>
      <w:pPr>
        <w:spacing w:before="120" w:after="60"/>
        <w:jc w:val="center"/>
      </w:pPr>
      <w:r>
        <w:drawing>
          <wp:inline xmlns:a="http://schemas.openxmlformats.org/drawingml/2006/main" xmlns:pic="http://schemas.openxmlformats.org/drawingml/2006/picture">
            <wp:extent cx="5112000" cy="3195000"/>
            <wp:docPr id="5" name="Picture 5"/>
            <wp:cNvGraphicFramePr>
              <a:graphicFrameLocks noChangeAspect="1"/>
            </wp:cNvGraphicFramePr>
            <a:graphic>
              <a:graphicData uri="http://schemas.openxmlformats.org/drawingml/2006/picture">
                <pic:pic>
                  <pic:nvPicPr>
                    <pic:cNvPr id="0" name="t4a-admin-desktop.png"/>
                    <pic:cNvPicPr/>
                  </pic:nvPicPr>
                  <pic:blipFill>
                    <a:blip r:embed="rId14"/>
                    <a:stretch>
                      <a:fillRect/>
                    </a:stretch>
                  </pic:blipFill>
                  <pic:spPr>
                    <a:xfrm>
                      <a:off x="0" y="0"/>
                      <a:ext cx="5112000" cy="3195000"/>
                    </a:xfrm>
                    <a:prstGeom prst="rect"/>
                  </pic:spPr>
                </pic:pic>
              </a:graphicData>
            </a:graphic>
          </wp:inline>
        </w:drawing>
      </w:r>
    </w:p>
    <w:p>
      <w:pPr>
        <w:spacing w:after="240"/>
        <w:jc w:val="center"/>
      </w:pPr>
      <w:r>
        <w:rPr>
          <w:rFonts w:ascii="Calibri" w:hAnsi="Calibri" w:cs="Calibri"/>
          <w:b w:val="0"/>
          <w:i/>
          <w:color w:val="5A524A"/>
          <w:sz w:val="18"/>
        </w:rPr>
        <w:t>Gambar 3. Panel admin. Ringkasan angka di atas, daftar klien di bawahnya.</w:t>
      </w:r>
    </w:p>
    <w:p>
      <w:pPr>
        <w:spacing w:before="120" w:after="60"/>
        <w:jc w:val="center"/>
      </w:pPr>
      <w:r>
        <w:drawing>
          <wp:inline xmlns:a="http://schemas.openxmlformats.org/drawingml/2006/main" xmlns:pic="http://schemas.openxmlformats.org/drawingml/2006/picture">
            <wp:extent cx="4680000" cy="2925000"/>
            <wp:docPr id="6" name="Picture 6"/>
            <wp:cNvGraphicFramePr>
              <a:graphicFrameLocks noChangeAspect="1"/>
            </wp:cNvGraphicFramePr>
            <a:graphic>
              <a:graphicData uri="http://schemas.openxmlformats.org/drawingml/2006/picture">
                <pic:pic>
                  <pic:nvPicPr>
                    <pic:cNvPr id="0" name="t4d-detail-desktop.png"/>
                    <pic:cNvPicPr/>
                  </pic:nvPicPr>
                  <pic:blipFill>
                    <a:blip r:embed="rId15"/>
                    <a:stretch>
                      <a:fillRect/>
                    </a:stretch>
                  </pic:blipFill>
                  <pic:spPr>
                    <a:xfrm>
                      <a:off x="0" y="0"/>
                      <a:ext cx="4680000" cy="2925000"/>
                    </a:xfrm>
                    <a:prstGeom prst="rect"/>
                  </pic:spPr>
                </pic:pic>
              </a:graphicData>
            </a:graphic>
          </wp:inline>
        </w:drawing>
      </w:r>
    </w:p>
    <w:p>
      <w:pPr>
        <w:spacing w:after="240"/>
        <w:jc w:val="center"/>
      </w:pPr>
      <w:r>
        <w:rPr>
          <w:rFonts w:ascii="Calibri" w:hAnsi="Calibri" w:cs="Calibri"/>
          <w:b w:val="0"/>
          <w:i/>
          <w:color w:val="5A524A"/>
          <w:sz w:val="18"/>
        </w:rPr>
        <w:t>Gambar 4. Panel detail klien: catatan klien, foto terpilih, dan semua tombol tindakan.</w:t>
      </w:r>
    </w:p>
    <w:tbl>
      <w:tblPr>
        <w:tblW w:type="auto" w:w="0"/>
        <w:jc w:val="center"/>
        <w:tblLook w:firstColumn="1" w:firstRow="1" w:lastColumn="0" w:lastRow="0" w:noHBand="0" w:noVBand="1" w:val="04A0"/>
        <w:tblBorders>
          <w:top w:val="none"/>
          <w:left w:val="none"/>
          <w:bottom w:val="none"/>
          <w:right w:val="none"/>
          <w:insideH w:val="none"/>
          <w:insideV w:val="none"/>
        </w:tblBorders>
        <w:tblCellMar>
          <w:top w:w="0" w:type="dxa"/>
          <w:start w:w="40" w:type="dxa"/>
          <w:bottom w:w="0" w:type="dxa"/>
          <w:end w:w="40" w:type="dxa"/>
        </w:tblCellMar>
      </w:tblPr>
      <w:tblGrid>
        <w:gridCol w:w="4479"/>
        <w:gridCol w:w="4479"/>
      </w:tblGrid>
      <w:tr>
        <w:tc>
          <w:tcPr>
            <w:tcW w:type="dxa" w:w="4479"/>
          </w:tcPr>
          <w:p>
            <w:pPr>
              <w:spacing w:before="120" w:after="0"/>
              <w:jc w:val="center"/>
            </w:pPr>
            <w:r>
              <w:drawing>
                <wp:inline xmlns:a="http://schemas.openxmlformats.org/drawingml/2006/main" xmlns:pic="http://schemas.openxmlformats.org/drawingml/2006/picture">
                  <wp:extent cx="2304000" cy="4986092"/>
                  <wp:docPr id="7" name="Picture 7"/>
                  <wp:cNvGraphicFramePr>
                    <a:graphicFrameLocks noChangeAspect="1"/>
                  </wp:cNvGraphicFramePr>
                  <a:graphic>
                    <a:graphicData uri="http://schemas.openxmlformats.org/drawingml/2006/picture">
                      <pic:pic>
                        <pic:nvPicPr>
                          <pic:cNvPr id="0" name="t2a-grid-hp.png"/>
                          <pic:cNvPicPr/>
                        </pic:nvPicPr>
                        <pic:blipFill>
                          <a:blip r:embed="rId16"/>
                          <a:stretch>
                            <a:fillRect/>
                          </a:stretch>
                        </pic:blipFill>
                        <pic:spPr>
                          <a:xfrm>
                            <a:off x="0" y="0"/>
                            <a:ext cx="2304000" cy="4986092"/>
                          </a:xfrm>
                          <a:prstGeom prst="rect"/>
                        </pic:spPr>
                      </pic:pic>
                    </a:graphicData>
                  </a:graphic>
                </wp:inline>
              </w:drawing>
            </w:r>
          </w:p>
        </w:tc>
        <w:tc>
          <w:tcPr>
            <w:tcW w:type="dxa" w:w="4479"/>
          </w:tcPr>
          <w:p>
            <w:pPr>
              <w:spacing w:before="120" w:after="0"/>
              <w:jc w:val="center"/>
            </w:pPr>
            <w:r>
              <w:drawing>
                <wp:inline xmlns:a="http://schemas.openxmlformats.org/drawingml/2006/main" xmlns:pic="http://schemas.openxmlformats.org/drawingml/2006/picture">
                  <wp:extent cx="2304000" cy="4986092"/>
                  <wp:docPr id="8" name="Picture 8"/>
                  <wp:cNvGraphicFramePr>
                    <a:graphicFrameLocks noChangeAspect="1"/>
                  </wp:cNvGraphicFramePr>
                  <a:graphic>
                    <a:graphicData uri="http://schemas.openxmlformats.org/drawingml/2006/picture">
                      <pic:pic>
                        <pic:nvPicPr>
                          <pic:cNvPr id="0" name="t4a-admin-hp.png"/>
                          <pic:cNvPicPr/>
                        </pic:nvPicPr>
                        <pic:blipFill>
                          <a:blip r:embed="rId17"/>
                          <a:stretch>
                            <a:fillRect/>
                          </a:stretch>
                        </pic:blipFill>
                        <pic:spPr>
                          <a:xfrm>
                            <a:off x="0" y="0"/>
                            <a:ext cx="2304000" cy="4986092"/>
                          </a:xfrm>
                          <a:prstGeom prst="rect"/>
                        </pic:spPr>
                      </pic:pic>
                    </a:graphicData>
                  </a:graphic>
                </wp:inline>
              </w:drawing>
            </w:r>
          </w:p>
        </w:tc>
      </w:tr>
      <w:tr>
        <w:tc>
          <w:tcPr>
            <w:tcW w:type="dxa" w:w="4479"/>
          </w:tcPr>
          <w:p>
            <w:pPr>
              <w:spacing w:after="240" w:line="276" w:lineRule="auto"/>
              <w:jc w:val="center"/>
            </w:pPr>
            <w:r>
              <w:rPr>
                <w:rFonts w:ascii="Calibri" w:hAnsi="Calibri" w:cs="Calibri"/>
                <w:b w:val="0"/>
                <w:i/>
                <w:color w:val="5A524A"/>
                <w:sz w:val="18"/>
              </w:rPr>
              <w:t>Gambar 5. Tampilan di HP. Klien bisa memilih foto dari HP.</w:t>
            </w:r>
          </w:p>
        </w:tc>
        <w:tc>
          <w:tcPr>
            <w:tcW w:type="dxa" w:w="4479"/>
          </w:tcPr>
          <w:p>
            <w:pPr>
              <w:spacing w:after="240" w:line="276" w:lineRule="auto"/>
              <w:jc w:val="center"/>
            </w:pPr>
            <w:r>
              <w:rPr>
                <w:rFonts w:ascii="Calibri" w:hAnsi="Calibri" w:cs="Calibri"/>
                <w:b w:val="0"/>
                <w:i/>
                <w:color w:val="5A524A"/>
                <w:sz w:val="18"/>
              </w:rPr>
              <w:t>Gambar 6. Panel admin di HP. Admin juga bisa bekerja dari HP.</w:t>
            </w:r>
          </w:p>
        </w:tc>
      </w:tr>
    </w:tbl>
    <w:p>
      <w:r>
        <w:br w:type="page"/>
      </w:r>
    </w:p>
    <w:p>
      <w:pPr>
        <w:spacing w:before="320" w:after="40"/>
        <w:keepNext/>
      </w:pPr>
      <w:r>
        <w:rPr>
          <w:rFonts w:ascii="Georgia" w:hAnsi="Georgia" w:cs="Georgia"/>
          <w:b/>
          <w:i w:val="0"/>
          <w:color w:val="C8973F"/>
          <w:sz w:val="34"/>
        </w:rPr>
        <w:t xml:space="preserve">6.  </w:t>
      </w:r>
      <w:r>
        <w:rPr>
          <w:rFonts w:ascii="Georgia" w:hAnsi="Georgia" w:cs="Georgia"/>
          <w:b/>
          <w:i w:val="0"/>
          <w:color w:val="171310"/>
          <w:sz w:val="34"/>
        </w:rPr>
        <w:t>Keamanan Data</w:t>
      </w:r>
    </w:p>
    <w:p>
      <w:pPr>
        <w:spacing w:before="0" w:after="200" w:line="240" w:lineRule="auto"/>
        <w:pBdr>
          <w:bottom w:val="single" w:sz="12" w:space="8" w:color="C8973F"/>
        </w:pBdr>
        <w:keepNext/>
      </w:pPr>
    </w:p>
    <w:p>
      <w:pPr>
        <w:spacing w:before="0" w:after="120" w:line="324" w:lineRule="auto"/>
      </w:pPr>
      <w:r>
        <w:rPr>
          <w:rFonts w:ascii="Calibri" w:hAnsi="Calibri" w:cs="Calibri"/>
          <w:b w:val="0"/>
          <w:i w:val="0"/>
          <w:sz w:val="22"/>
        </w:rPr>
        <w:t>Data foto acara bersifat pribadi, jadi keamanan jadi perhatian utama. Yang sudah diterapkan:</w:t>
      </w:r>
    </w:p>
    <w:tbl>
      <w:tblPr>
        <w:tblW w:type="auto" w:w="0"/>
        <w:jc w:val="center"/>
        <w:tblLook w:firstColumn="1" w:firstRow="1" w:lastColumn="0" w:lastRow="0" w:noHBand="0" w:noVBand="1" w:val="04A0"/>
        <w:tblBorders>
          <w:top w:val="single" w:sz="6" w:color="D8CFBE"/>
          <w:left w:val="single" w:sz="6" w:color="D8CFBE"/>
          <w:bottom w:val="single" w:sz="6" w:color="D8CFBE"/>
          <w:right w:val="single" w:sz="6" w:color="D8CFBE"/>
          <w:insideH w:val="single" w:sz="6" w:color="D8CFBE"/>
          <w:insideV w:val="single" w:sz="6" w:color="D8CFBE"/>
        </w:tblBorders>
        <w:tblCellMar>
          <w:top w:w="100" w:type="dxa"/>
          <w:start w:w="140" w:type="dxa"/>
          <w:bottom w:w="100" w:type="dxa"/>
          <w:end w:w="140" w:type="dxa"/>
        </w:tblCellMar>
      </w:tblPr>
      <w:tblGrid>
        <w:gridCol w:w="4479"/>
        <w:gridCol w:w="4479"/>
      </w:tblGrid>
      <w:tr>
        <w:trPr>
          <w:cantSplit/>
        </w:trPr>
        <w:tc>
          <w:tcPr>
            <w:tcW w:type="dxa" w:w="2835"/>
            <w:shd w:val="clear" w:color="auto" w:fill="171310"/>
          </w:tcPr>
          <w:p>
            <w:pPr>
              <w:spacing w:before="40" w:after="40" w:line="276" w:lineRule="auto"/>
            </w:pPr>
            <w:r>
              <w:rPr>
                <w:rFonts w:ascii="Calibri" w:hAnsi="Calibri" w:cs="Calibri"/>
                <w:b/>
                <w:i w:val="0"/>
                <w:color w:val="F0E4CC"/>
                <w:sz w:val="20"/>
              </w:rPr>
              <w:t>Aspek</w:t>
            </w:r>
          </w:p>
        </w:tc>
        <w:tc>
          <w:tcPr>
            <w:tcW w:type="dxa" w:w="6009"/>
            <w:shd w:val="clear" w:color="auto" w:fill="171310"/>
          </w:tcPr>
          <w:p>
            <w:pPr>
              <w:spacing w:before="40" w:after="40" w:line="276" w:lineRule="auto"/>
            </w:pPr>
            <w:r>
              <w:rPr>
                <w:rFonts w:ascii="Calibri" w:hAnsi="Calibri" w:cs="Calibri"/>
                <w:b/>
                <w:i w:val="0"/>
                <w:color w:val="F0E4CC"/>
                <w:sz w:val="20"/>
              </w:rPr>
              <w:t>Cara</w:t>
            </w:r>
          </w:p>
        </w:tc>
      </w:tr>
      <w:tr>
        <w:trPr>
          <w:cantSplit/>
        </w:trPr>
        <w:tc>
          <w:tcPr>
            <w:tcW w:type="dxa" w:w="2835"/>
          </w:tcPr>
          <w:p>
            <w:pPr>
              <w:spacing w:before="40" w:after="40" w:line="300" w:lineRule="auto"/>
            </w:pPr>
            <w:r>
              <w:rPr>
                <w:rFonts w:ascii="Calibri" w:hAnsi="Calibri" w:cs="Calibri"/>
                <w:b w:val="0"/>
                <w:i w:val="0"/>
                <w:sz w:val="20"/>
              </w:rPr>
              <w:t>Password klien</w:t>
            </w:r>
          </w:p>
        </w:tc>
        <w:tc>
          <w:tcPr>
            <w:tcW w:type="dxa" w:w="6009"/>
          </w:tcPr>
          <w:p>
            <w:pPr>
              <w:spacing w:before="40" w:after="40" w:line="300" w:lineRule="auto"/>
            </w:pPr>
            <w:r>
              <w:rPr>
                <w:rFonts w:ascii="Calibri" w:hAnsi="Calibri" w:cs="Calibri"/>
                <w:b w:val="0"/>
                <w:i w:val="0"/>
                <w:sz w:val="20"/>
              </w:rPr>
              <w:t>Disimpan dalam bentuk terenkripsi, tidak bisa dibaca siapa pun yang membuka halaman web</w:t>
            </w:r>
          </w:p>
        </w:tc>
      </w:tr>
      <w:tr>
        <w:trPr>
          <w:cantSplit/>
        </w:trPr>
        <w:tc>
          <w:tcPr>
            <w:tcW w:type="dxa" w:w="2835"/>
            <w:shd w:val="clear" w:color="auto" w:fill="FBF8F3"/>
          </w:tcPr>
          <w:p>
            <w:pPr>
              <w:spacing w:before="40" w:after="40" w:line="300" w:lineRule="auto"/>
            </w:pPr>
            <w:r>
              <w:rPr>
                <w:rFonts w:ascii="Calibri" w:hAnsi="Calibri" w:cs="Calibri"/>
                <w:b w:val="0"/>
                <w:i w:val="0"/>
                <w:sz w:val="20"/>
              </w:rPr>
              <w:t>Password admin</w:t>
            </w:r>
          </w:p>
        </w:tc>
        <w:tc>
          <w:tcPr>
            <w:tcW w:type="dxa" w:w="6009"/>
            <w:shd w:val="clear" w:color="auto" w:fill="FBF8F3"/>
          </w:tcPr>
          <w:p>
            <w:pPr>
              <w:spacing w:before="40" w:after="40" w:line="300" w:lineRule="auto"/>
            </w:pPr>
            <w:r>
              <w:rPr>
                <w:rFonts w:ascii="Calibri" w:hAnsi="Calibri" w:cs="Calibri"/>
                <w:b w:val="0"/>
                <w:i w:val="0"/>
                <w:sz w:val="20"/>
              </w:rPr>
              <w:t>Hanya disimpan sebagai sidik digital, tidak bisa dibaca kembali</w:t>
            </w:r>
          </w:p>
        </w:tc>
      </w:tr>
      <w:tr>
        <w:trPr>
          <w:cantSplit/>
        </w:trPr>
        <w:tc>
          <w:tcPr>
            <w:tcW w:type="dxa" w:w="2835"/>
          </w:tcPr>
          <w:p>
            <w:pPr>
              <w:spacing w:before="40" w:after="40" w:line="300" w:lineRule="auto"/>
            </w:pPr>
            <w:r>
              <w:rPr>
                <w:rFonts w:ascii="Calibri" w:hAnsi="Calibri" w:cs="Calibri"/>
                <w:b w:val="0"/>
                <w:i w:val="0"/>
                <w:sz w:val="20"/>
              </w:rPr>
              <w:t>Pemeriksaan login</w:t>
            </w:r>
          </w:p>
        </w:tc>
        <w:tc>
          <w:tcPr>
            <w:tcW w:type="dxa" w:w="6009"/>
          </w:tcPr>
          <w:p>
            <w:pPr>
              <w:spacing w:before="40" w:after="40" w:line="300" w:lineRule="auto"/>
            </w:pPr>
            <w:r>
              <w:rPr>
                <w:rFonts w:ascii="Calibri" w:hAnsi="Calibri" w:cs="Calibri"/>
                <w:b w:val="0"/>
                <w:i w:val="0"/>
                <w:sz w:val="20"/>
              </w:rPr>
              <w:t>Dilakukan di server, bukan di perangkat klien</w:t>
            </w:r>
          </w:p>
        </w:tc>
      </w:tr>
      <w:tr>
        <w:trPr>
          <w:cantSplit/>
        </w:trPr>
        <w:tc>
          <w:tcPr>
            <w:tcW w:type="dxa" w:w="2835"/>
            <w:shd w:val="clear" w:color="auto" w:fill="FBF8F3"/>
          </w:tcPr>
          <w:p>
            <w:pPr>
              <w:spacing w:before="40" w:after="40" w:line="300" w:lineRule="auto"/>
            </w:pPr>
            <w:r>
              <w:rPr>
                <w:rFonts w:ascii="Calibri" w:hAnsi="Calibri" w:cs="Calibri"/>
                <w:b w:val="0"/>
                <w:i w:val="0"/>
                <w:sz w:val="20"/>
              </w:rPr>
              <w:t>Sesi login</w:t>
            </w:r>
          </w:p>
        </w:tc>
        <w:tc>
          <w:tcPr>
            <w:tcW w:type="dxa" w:w="6009"/>
            <w:shd w:val="clear" w:color="auto" w:fill="FBF8F3"/>
          </w:tcPr>
          <w:p>
            <w:pPr>
              <w:spacing w:before="40" w:after="40" w:line="300" w:lineRule="auto"/>
            </w:pPr>
            <w:r>
              <w:rPr>
                <w:rFonts w:ascii="Calibri" w:hAnsi="Calibri" w:cs="Calibri"/>
                <w:b w:val="0"/>
                <w:i w:val="0"/>
                <w:sz w:val="20"/>
              </w:rPr>
              <w:t>Ada batas waktu, lalu sistem meminta masuk ulang</w:t>
            </w:r>
          </w:p>
        </w:tc>
      </w:tr>
      <w:tr>
        <w:trPr>
          <w:cantSplit/>
        </w:trPr>
        <w:tc>
          <w:tcPr>
            <w:tcW w:type="dxa" w:w="2835"/>
          </w:tcPr>
          <w:p>
            <w:pPr>
              <w:spacing w:before="40" w:after="40" w:line="300" w:lineRule="auto"/>
            </w:pPr>
            <w:r>
              <w:rPr>
                <w:rFonts w:ascii="Calibri" w:hAnsi="Calibri" w:cs="Calibri"/>
                <w:b w:val="0"/>
                <w:i w:val="0"/>
                <w:sz w:val="20"/>
              </w:rPr>
              <w:t>Kunci database</w:t>
            </w:r>
          </w:p>
        </w:tc>
        <w:tc>
          <w:tcPr>
            <w:tcW w:type="dxa" w:w="6009"/>
          </w:tcPr>
          <w:p>
            <w:pPr>
              <w:spacing w:before="40" w:after="40" w:line="300" w:lineRule="auto"/>
            </w:pPr>
            <w:r>
              <w:rPr>
                <w:rFonts w:ascii="Calibri" w:hAnsi="Calibri" w:cs="Calibri"/>
                <w:b w:val="0"/>
                <w:i w:val="0"/>
                <w:sz w:val="20"/>
              </w:rPr>
              <w:t>Tersimpan di server, tidak ada di dalam kode halaman web</w:t>
            </w:r>
          </w:p>
        </w:tc>
      </w:tr>
      <w:tr>
        <w:trPr>
          <w:cantSplit/>
        </w:trPr>
        <w:tc>
          <w:tcPr>
            <w:tcW w:type="dxa" w:w="2835"/>
            <w:shd w:val="clear" w:color="auto" w:fill="FBF8F3"/>
          </w:tcPr>
          <w:p>
            <w:pPr>
              <w:spacing w:before="40" w:after="40" w:line="300" w:lineRule="auto"/>
            </w:pPr>
            <w:r>
              <w:rPr>
                <w:rFonts w:ascii="Calibri" w:hAnsi="Calibri" w:cs="Calibri"/>
                <w:b w:val="0"/>
                <w:i w:val="0"/>
                <w:sz w:val="20"/>
              </w:rPr>
              <w:t>Isi halaman web</w:t>
            </w:r>
          </w:p>
        </w:tc>
        <w:tc>
          <w:tcPr>
            <w:tcW w:type="dxa" w:w="6009"/>
            <w:shd w:val="clear" w:color="auto" w:fill="FBF8F3"/>
          </w:tcPr>
          <w:p>
            <w:pPr>
              <w:spacing w:before="40" w:after="40" w:line="300" w:lineRule="auto"/>
            </w:pPr>
            <w:r>
              <w:rPr>
                <w:rFonts w:ascii="Calibri" w:hAnsi="Calibri" w:cs="Calibri"/>
                <w:b w:val="0"/>
                <w:i w:val="0"/>
                <w:sz w:val="20"/>
              </w:rPr>
              <w:t>Nama dan catatan klien dilindungi agar tidak bisa disisipkan kode</w:t>
            </w:r>
          </w:p>
        </w:tc>
      </w:tr>
    </w:tbl>
    <w:tbl>
      <w:tblPr>
        <w:tblW w:type="auto" w:w="0"/>
        <w:jc w:val="center"/>
        <w:tblLook w:firstColumn="1" w:firstRow="1" w:lastColumn="0" w:lastRow="0" w:noHBand="0" w:noVBand="1" w:val="04A0"/>
        <w:tblCellMar>
          <w:top w:w="160" w:type="dxa"/>
          <w:start w:w="200" w:type="dxa"/>
          <w:bottom w:w="160" w:type="dxa"/>
          <w:end w:w="200" w:type="dxa"/>
        </w:tblCellMar>
        <w:tblBorders>
          <w:top w:val="none" w:sz="0"/>
          <w:bottom w:val="none" w:sz="0"/>
          <w:right w:val="none" w:sz="0"/>
          <w:insideH w:val="none" w:sz="0"/>
          <w:insideV w:val="none" w:sz="0"/>
          <w:left w:val="single" w:sz="24" w:color="C8973F"/>
        </w:tblBorders>
      </w:tblPr>
      <w:tblGrid>
        <w:gridCol w:w="8958"/>
      </w:tblGrid>
      <w:tr>
        <w:tc>
          <w:tcPr>
            <w:tcW w:type="dxa" w:w="8958"/>
            <w:shd w:val="clear" w:color="auto" w:fill="FBF3E4"/>
          </w:tcPr>
          <w:p>
            <w:pPr>
              <w:spacing w:after="60" w:line="288" w:lineRule="auto"/>
            </w:pPr>
            <w:r>
              <w:rPr>
                <w:rFonts w:ascii="Georgia" w:hAnsi="Georgia" w:cs="Georgia"/>
                <w:b/>
                <w:i w:val="0"/>
                <w:color w:val="171310"/>
                <w:sz w:val="22"/>
              </w:rPr>
              <w:t>Dua hal yang perlu Anda lakukan sebelum dipakai</w:t>
            </w:r>
          </w:p>
          <w:p>
            <w:pPr>
              <w:spacing w:after="40" w:line="312" w:lineRule="auto"/>
            </w:pPr>
            <w:r>
              <w:rPr>
                <w:rFonts w:ascii="Calibri" w:hAnsi="Calibri" w:cs="Calibri"/>
                <w:b/>
                <w:i w:val="0"/>
                <w:sz w:val="21"/>
              </w:rPr>
              <w:t xml:space="preserve">1. Ganti password admin. </w:t>
            </w:r>
            <w:r>
              <w:rPr>
                <w:rFonts w:ascii="Calibri" w:hAnsi="Calibri" w:cs="Calibri"/>
                <w:b w:val="0"/>
                <w:i w:val="0"/>
                <w:sz w:val="21"/>
              </w:rPr>
              <w:t>Password awal hanya untuk mencoba. Ganti lewat menu Pengaturan di panel admin.</w:t>
            </w:r>
          </w:p>
          <w:p>
            <w:pPr>
              <w:spacing w:after="0" w:line="312" w:lineRule="auto"/>
            </w:pPr>
            <w:r>
              <w:rPr>
                <w:rFonts w:ascii="Calibri" w:hAnsi="Calibri" w:cs="Calibri"/>
                <w:b/>
                <w:i w:val="0"/>
                <w:sz w:val="21"/>
              </w:rPr>
              <w:t xml:space="preserve">2. Batasi akses kunci Google ke domain Anda. </w:t>
            </w:r>
            <w:r>
              <w:rPr>
                <w:rFonts w:ascii="Calibri" w:hAnsi="Calibri" w:cs="Calibri"/>
                <w:b w:val="0"/>
                <w:i w:val="0"/>
                <w:sz w:val="21"/>
              </w:rPr>
              <w:t>Supaya kunci tersebut hanya bisa dipakai dari situs Anda. Panduan lengkapnya ada di dokumen Panduan Penggunaan, bagian 9.</w:t>
            </w:r>
          </w:p>
        </w:tc>
      </w:tr>
    </w:tbl>
    <w:p>
      <w:pPr>
        <w:spacing w:before="320" w:after="40"/>
        <w:keepNext/>
      </w:pPr>
      <w:r>
        <w:rPr>
          <w:rFonts w:ascii="Georgia" w:hAnsi="Georgia" w:cs="Georgia"/>
          <w:b/>
          <w:i w:val="0"/>
          <w:color w:val="C8973F"/>
          <w:sz w:val="34"/>
        </w:rPr>
        <w:t xml:space="preserve">7.  </w:t>
      </w:r>
      <w:r>
        <w:rPr>
          <w:rFonts w:ascii="Georgia" w:hAnsi="Georgia" w:cs="Georgia"/>
          <w:b/>
          <w:i w:val="0"/>
          <w:color w:val="171310"/>
          <w:sz w:val="34"/>
        </w:rPr>
        <w:t>Biaya</w:t>
      </w:r>
    </w:p>
    <w:p>
      <w:pPr>
        <w:spacing w:before="0" w:after="200" w:line="240" w:lineRule="auto"/>
        <w:pBdr>
          <w:bottom w:val="single" w:sz="12" w:space="8" w:color="C8973F"/>
        </w:pBdr>
        <w:keepNext/>
      </w:pPr>
    </w:p>
    <w:tbl>
      <w:tblPr>
        <w:tblW w:type="auto" w:w="0"/>
        <w:jc w:val="center"/>
        <w:tblLook w:firstColumn="1" w:firstRow="1" w:lastColumn="0" w:lastRow="0" w:noHBand="0" w:noVBand="1" w:val="04A0"/>
        <w:tblBorders>
          <w:top w:val="single" w:sz="6" w:color="D8CFBE"/>
          <w:left w:val="single" w:sz="6" w:color="D8CFBE"/>
          <w:bottom w:val="single" w:sz="6" w:color="D8CFBE"/>
          <w:right w:val="single" w:sz="6" w:color="D8CFBE"/>
          <w:insideH w:val="single" w:sz="6" w:color="D8CFBE"/>
          <w:insideV w:val="single" w:sz="6" w:color="D8CFBE"/>
        </w:tblBorders>
        <w:tblCellMar>
          <w:top w:w="100" w:type="dxa"/>
          <w:start w:w="140" w:type="dxa"/>
          <w:bottom w:w="100" w:type="dxa"/>
          <w:end w:w="140" w:type="dxa"/>
        </w:tblCellMar>
      </w:tblPr>
      <w:tblGrid>
        <w:gridCol w:w="4479"/>
        <w:gridCol w:w="4479"/>
      </w:tblGrid>
      <w:tr>
        <w:trPr>
          <w:cantSplit/>
        </w:trPr>
        <w:tc>
          <w:tcPr>
            <w:tcW w:type="dxa" w:w="6009"/>
            <w:shd w:val="clear" w:color="auto" w:fill="171310"/>
          </w:tcPr>
          <w:p>
            <w:pPr>
              <w:spacing w:before="40" w:after="40" w:line="276" w:lineRule="auto"/>
            </w:pPr>
            <w:r>
              <w:rPr>
                <w:rFonts w:ascii="Calibri" w:hAnsi="Calibri" w:cs="Calibri"/>
                <w:b/>
                <w:i w:val="0"/>
                <w:color w:val="F0E4CC"/>
                <w:sz w:val="20"/>
              </w:rPr>
              <w:t>Komponen</w:t>
            </w:r>
          </w:p>
        </w:tc>
        <w:tc>
          <w:tcPr>
            <w:tcW w:type="dxa" w:w="2835"/>
            <w:shd w:val="clear" w:color="auto" w:fill="171310"/>
          </w:tcPr>
          <w:p>
            <w:pPr>
              <w:spacing w:before="40" w:after="40" w:line="276" w:lineRule="auto"/>
            </w:pPr>
            <w:r>
              <w:rPr>
                <w:rFonts w:ascii="Calibri" w:hAnsi="Calibri" w:cs="Calibri"/>
                <w:b/>
                <w:i w:val="0"/>
                <w:color w:val="F0E4CC"/>
                <w:sz w:val="20"/>
              </w:rPr>
              <w:t>Biaya</w:t>
            </w:r>
          </w:p>
        </w:tc>
      </w:tr>
      <w:tr>
        <w:trPr>
          <w:cantSplit/>
        </w:trPr>
        <w:tc>
          <w:tcPr>
            <w:tcW w:type="dxa" w:w="6009"/>
          </w:tcPr>
          <w:p>
            <w:pPr>
              <w:spacing w:before="40" w:after="40" w:line="300" w:lineRule="auto"/>
            </w:pPr>
            <w:r>
              <w:rPr>
                <w:rFonts w:ascii="Calibri" w:hAnsi="Calibri" w:cs="Calibri"/>
                <w:b/>
                <w:i w:val="0"/>
                <w:sz w:val="21"/>
              </w:rPr>
              <w:t>Hosting halaman web (Vercel)</w:t>
            </w:r>
          </w:p>
        </w:tc>
        <w:tc>
          <w:tcPr>
            <w:tcW w:type="dxa" w:w="2835"/>
          </w:tcPr>
          <w:p>
            <w:pPr>
              <w:spacing w:before="40" w:after="40" w:line="300" w:lineRule="auto"/>
            </w:pPr>
            <w:r>
              <w:rPr>
                <w:rFonts w:ascii="Calibri" w:hAnsi="Calibri" w:cs="Calibri"/>
                <w:b w:val="0"/>
                <w:i w:val="0"/>
                <w:sz w:val="21"/>
              </w:rPr>
              <w:t>Rp 0 / bulan</w:t>
            </w:r>
          </w:p>
        </w:tc>
      </w:tr>
      <w:tr>
        <w:trPr>
          <w:cantSplit/>
        </w:trPr>
        <w:tc>
          <w:tcPr>
            <w:tcW w:type="dxa" w:w="6009"/>
            <w:shd w:val="clear" w:color="auto" w:fill="FBF8F3"/>
          </w:tcPr>
          <w:p>
            <w:pPr>
              <w:spacing w:before="40" w:after="40" w:line="300" w:lineRule="auto"/>
            </w:pPr>
            <w:r>
              <w:rPr>
                <w:rFonts w:ascii="Calibri" w:hAnsi="Calibri" w:cs="Calibri"/>
                <w:b/>
                <w:i w:val="0"/>
                <w:sz w:val="21"/>
              </w:rPr>
              <w:t>Database dan penyimpanan foto (Supabase)</w:t>
            </w:r>
          </w:p>
        </w:tc>
        <w:tc>
          <w:tcPr>
            <w:tcW w:type="dxa" w:w="2835"/>
            <w:shd w:val="clear" w:color="auto" w:fill="FBF8F3"/>
          </w:tcPr>
          <w:p>
            <w:pPr>
              <w:spacing w:before="40" w:after="40" w:line="300" w:lineRule="auto"/>
            </w:pPr>
            <w:r>
              <w:rPr>
                <w:rFonts w:ascii="Calibri" w:hAnsi="Calibri" w:cs="Calibri"/>
                <w:b w:val="0"/>
                <w:i w:val="0"/>
                <w:sz w:val="21"/>
              </w:rPr>
              <w:t>Rp 0 / bulan</w:t>
            </w:r>
          </w:p>
        </w:tc>
      </w:tr>
      <w:tr>
        <w:trPr>
          <w:cantSplit/>
        </w:trPr>
        <w:tc>
          <w:tcPr>
            <w:tcW w:type="dxa" w:w="6009"/>
          </w:tcPr>
          <w:p>
            <w:pPr>
              <w:spacing w:before="40" w:after="40" w:line="300" w:lineRule="auto"/>
            </w:pPr>
            <w:r>
              <w:rPr>
                <w:rFonts w:ascii="Calibri" w:hAnsi="Calibri" w:cs="Calibri"/>
                <w:b/>
                <w:i w:val="0"/>
                <w:sz w:val="21"/>
              </w:rPr>
              <w:t>Akses Google Drive</w:t>
            </w:r>
          </w:p>
        </w:tc>
        <w:tc>
          <w:tcPr>
            <w:tcW w:type="dxa" w:w="2835"/>
          </w:tcPr>
          <w:p>
            <w:pPr>
              <w:spacing w:before="40" w:after="40" w:line="300" w:lineRule="auto"/>
            </w:pPr>
            <w:r>
              <w:rPr>
                <w:rFonts w:ascii="Calibri" w:hAnsi="Calibri" w:cs="Calibri"/>
                <w:b w:val="0"/>
                <w:i w:val="0"/>
                <w:sz w:val="21"/>
              </w:rPr>
              <w:t>Rp 0 / bulan</w:t>
            </w:r>
          </w:p>
        </w:tc>
      </w:tr>
      <w:tr>
        <w:trPr>
          <w:cantSplit/>
        </w:trPr>
        <w:tc>
          <w:tcPr>
            <w:tcW w:type="dxa" w:w="6009"/>
            <w:shd w:val="clear" w:color="auto" w:fill="FBF8F3"/>
          </w:tcPr>
          <w:p>
            <w:pPr>
              <w:spacing w:before="40" w:after="40" w:line="300" w:lineRule="auto"/>
            </w:pPr>
            <w:r>
              <w:rPr>
                <w:rFonts w:ascii="Calibri" w:hAnsi="Calibri" w:cs="Calibri"/>
                <w:b/>
                <w:i w:val="0"/>
                <w:sz w:val="21"/>
              </w:rPr>
              <w:t>Domain sendiri (opsional)</w:t>
            </w:r>
          </w:p>
        </w:tc>
        <w:tc>
          <w:tcPr>
            <w:tcW w:type="dxa" w:w="2835"/>
            <w:shd w:val="clear" w:color="auto" w:fill="FBF8F3"/>
          </w:tcPr>
          <w:p>
            <w:pPr>
              <w:spacing w:before="40" w:after="40" w:line="300" w:lineRule="auto"/>
            </w:pPr>
            <w:r>
              <w:rPr>
                <w:rFonts w:ascii="Calibri" w:hAnsi="Calibri" w:cs="Calibri"/>
                <w:b w:val="0"/>
                <w:i w:val="0"/>
                <w:sz w:val="21"/>
              </w:rPr>
              <w:t>Rp 0 – 150.000 / tahun</w:t>
            </w:r>
          </w:p>
        </w:tc>
      </w:tr>
      <w:tr>
        <w:trPr>
          <w:cantSplit/>
        </w:trPr>
        <w:tc>
          <w:tcPr>
            <w:tcW w:type="dxa" w:w="6009"/>
          </w:tcPr>
          <w:p>
            <w:pPr>
              <w:spacing w:before="40" w:after="40" w:line="300" w:lineRule="auto"/>
            </w:pPr>
            <w:r>
              <w:rPr>
                <w:rFonts w:ascii="Calibri" w:hAnsi="Calibri" w:cs="Calibri"/>
                <w:b/>
                <w:i w:val="0"/>
                <w:sz w:val="21"/>
              </w:rPr>
              <w:t>Total</w:t>
            </w:r>
          </w:p>
        </w:tc>
        <w:tc>
          <w:tcPr>
            <w:tcW w:type="dxa" w:w="2835"/>
          </w:tcPr>
          <w:p>
            <w:pPr>
              <w:spacing w:before="40" w:after="40" w:line="300" w:lineRule="auto"/>
            </w:pPr>
            <w:r>
              <w:rPr>
                <w:rFonts w:ascii="Calibri" w:hAnsi="Calibri" w:cs="Calibri"/>
                <w:b w:val="0"/>
                <w:i w:val="0"/>
                <w:sz w:val="21"/>
              </w:rPr>
              <w:t>Rp 0 / bulan</w:t>
            </w:r>
          </w:p>
        </w:tc>
      </w:tr>
    </w:tbl>
    <w:p>
      <w:pPr>
        <w:spacing w:before="0" w:after="120" w:line="324" w:lineRule="auto"/>
      </w:pPr>
    </w:p>
    <w:p>
      <w:pPr>
        <w:spacing w:before="0" w:after="120" w:line="324" w:lineRule="auto"/>
      </w:pPr>
      <w:r>
        <w:rPr>
          <w:rFonts w:ascii="Calibri" w:hAnsi="Calibri" w:cs="Calibri"/>
          <w:b w:val="0"/>
          <w:i w:val="0"/>
          <w:sz w:val="22"/>
        </w:rPr>
        <w:t>Domain tidak wajib. Sistem tetap jalan di alamat bawaan. Domain hanya perlu kalau Anda ingin alamat sendiri seperti pilihfoto.myhistoria.com.</w:t>
      </w:r>
    </w:p>
    <w:p>
      <w:pPr>
        <w:spacing w:before="280" w:after="80"/>
        <w:keepNext/>
      </w:pPr>
      <w:r>
        <w:rPr>
          <w:rFonts w:ascii="Georgia" w:hAnsi="Georgia" w:cs="Georgia"/>
          <w:b/>
          <w:i w:val="0"/>
          <w:color w:val="171310"/>
          <w:sz w:val="25"/>
        </w:rPr>
        <w:t>Kalau nanti jumlah klien bertambah</w:t>
      </w:r>
    </w:p>
    <w:p>
      <w:pPr>
        <w:spacing w:before="0" w:after="120" w:line="324" w:lineRule="auto"/>
      </w:pPr>
      <w:r>
        <w:rPr>
          <w:rFonts w:ascii="Calibri" w:hAnsi="Calibri" w:cs="Calibri"/>
          <w:b w:val="0"/>
          <w:i w:val="0"/>
          <w:sz w:val="22"/>
        </w:rPr>
        <w:t>Perkiraan kapasitas paket gratis: sekitar 8–10 acara dengan 200 foto per acara. Angka ini akan lebih pasti setelah 2–3 acara nyata, karena ukuran foto dari setiap kamera berbeda-beda.</w:t>
      </w:r>
    </w:p>
    <w:p>
      <w:pPr>
        <w:spacing w:before="0" w:after="120" w:line="324" w:lineRule="auto"/>
      </w:pPr>
      <w:r>
        <w:rPr>
          <w:rFonts w:ascii="Calibri" w:hAnsi="Calibri" w:cs="Calibri"/>
          <w:b w:val="0"/>
          <w:i w:val="0"/>
          <w:sz w:val="22"/>
        </w:rPr>
        <w:t>Bila nanti jumlah klien bertambah, naik ke paket berbayar: Supabase sekitar US$25/bulan dan Vercel sekitar US$20/bulan. Keduanya tidak perlu dibeli sekarang.</w:t>
      </w:r>
    </w:p>
    <w:p>
      <w:pPr>
        <w:spacing w:before="320" w:after="40"/>
        <w:keepNext/>
      </w:pPr>
      <w:r>
        <w:rPr>
          <w:rFonts w:ascii="Georgia" w:hAnsi="Georgia" w:cs="Georgia"/>
          <w:b/>
          <w:i w:val="0"/>
          <w:color w:val="C8973F"/>
          <w:sz w:val="34"/>
        </w:rPr>
        <w:t xml:space="preserve">8.  </w:t>
      </w:r>
      <w:r>
        <w:rPr>
          <w:rFonts w:ascii="Georgia" w:hAnsi="Georgia" w:cs="Georgia"/>
          <w:b/>
          <w:i w:val="0"/>
          <w:color w:val="171310"/>
          <w:sz w:val="34"/>
        </w:rPr>
        <w:t>Ruang Lingkup</w:t>
      </w:r>
    </w:p>
    <w:p>
      <w:pPr>
        <w:spacing w:before="0" w:after="200" w:line="240" w:lineRule="auto"/>
        <w:pBdr>
          <w:bottom w:val="single" w:sz="12" w:space="8" w:color="C8973F"/>
        </w:pBdr>
        <w:keepNext/>
      </w:pPr>
    </w:p>
    <w:p>
      <w:pPr>
        <w:spacing w:before="280" w:after="80"/>
        <w:keepNext/>
      </w:pPr>
      <w:r>
        <w:rPr>
          <w:rFonts w:ascii="Georgia" w:hAnsi="Georgia" w:cs="Georgia"/>
          <w:b/>
          <w:i w:val="0"/>
          <w:color w:val="171310"/>
          <w:sz w:val="25"/>
        </w:rPr>
        <w:t>Sudah termasuk dalam penawaran ini</w:t>
      </w:r>
    </w:p>
    <w:p>
      <w:pPr>
        <w:spacing w:after="80" w:line="312" w:lineRule="auto"/>
        <w:ind w:left="567" w:hanging="227"/>
      </w:pPr>
      <w:r>
        <w:rPr>
          <w:rFonts w:ascii="Calibri" w:hAnsi="Calibri" w:cs="Calibri"/>
          <w:b w:val="0"/>
          <w:i w:val="0"/>
          <w:color w:val="C8973F"/>
          <w:sz w:val="22"/>
        </w:rPr>
        <w:t xml:space="preserve">•   </w:t>
      </w:r>
      <w:r>
        <w:rPr>
          <w:rFonts w:ascii="Calibri" w:hAnsi="Calibri" w:cs="Calibri"/>
          <w:b w:val="0"/>
          <w:i w:val="0"/>
          <w:sz w:val="22"/>
        </w:rPr>
        <w:t>Desain halaman masuk, galeri klien, dan panel admin</w:t>
      </w:r>
    </w:p>
    <w:p>
      <w:pPr>
        <w:spacing w:after="80" w:line="312" w:lineRule="auto"/>
        <w:ind w:left="567" w:hanging="227"/>
      </w:pPr>
      <w:r>
        <w:rPr>
          <w:rFonts w:ascii="Calibri" w:hAnsi="Calibri" w:cs="Calibri"/>
          <w:b w:val="0"/>
          <w:i w:val="0"/>
          <w:color w:val="C8973F"/>
          <w:sz w:val="22"/>
        </w:rPr>
        <w:t xml:space="preserve">•   </w:t>
      </w:r>
      <w:r>
        <w:rPr>
          <w:rFonts w:ascii="Calibri" w:hAnsi="Calibri" w:cs="Calibri"/>
          <w:b w:val="0"/>
          <w:i w:val="0"/>
          <w:sz w:val="22"/>
        </w:rPr>
        <w:t>Sambungan ke Google Drive: login Google, pemilih file, import folder</w:t>
      </w:r>
    </w:p>
    <w:p>
      <w:pPr>
        <w:spacing w:after="80" w:line="312" w:lineRule="auto"/>
        <w:ind w:left="567" w:hanging="227"/>
      </w:pPr>
      <w:r>
        <w:rPr>
          <w:rFonts w:ascii="Calibri" w:hAnsi="Calibri" w:cs="Calibri"/>
          <w:b w:val="0"/>
          <w:i w:val="0"/>
          <w:color w:val="C8973F"/>
          <w:sz w:val="22"/>
        </w:rPr>
        <w:t xml:space="preserve">•   </w:t>
      </w:r>
      <w:r>
        <w:rPr>
          <w:rFonts w:ascii="Calibri" w:hAnsi="Calibri" w:cs="Calibri"/>
          <w:b w:val="0"/>
          <w:i w:val="0"/>
          <w:sz w:val="22"/>
        </w:rPr>
        <w:t>Pemrosesan foto otomatis supaya ringan dibuka di HP</w:t>
      </w:r>
    </w:p>
    <w:p>
      <w:pPr>
        <w:spacing w:after="80" w:line="312" w:lineRule="auto"/>
        <w:ind w:left="567" w:hanging="227"/>
      </w:pPr>
      <w:r>
        <w:rPr>
          <w:rFonts w:ascii="Calibri" w:hAnsi="Calibri" w:cs="Calibri"/>
          <w:b w:val="0"/>
          <w:i w:val="0"/>
          <w:color w:val="C8973F"/>
          <w:sz w:val="22"/>
        </w:rPr>
        <w:t xml:space="preserve">•   </w:t>
      </w:r>
      <w:r>
        <w:rPr>
          <w:rFonts w:ascii="Calibri" w:hAnsi="Calibri" w:cs="Calibri"/>
          <w:b w:val="0"/>
          <w:i w:val="0"/>
          <w:sz w:val="22"/>
        </w:rPr>
        <w:t>Server untuk login, sesi, data klien, dan pengiriman pilihan</w:t>
      </w:r>
    </w:p>
    <w:p>
      <w:pPr>
        <w:spacing w:after="80" w:line="312" w:lineRule="auto"/>
        <w:ind w:left="567" w:hanging="227"/>
      </w:pPr>
      <w:r>
        <w:rPr>
          <w:rFonts w:ascii="Calibri" w:hAnsi="Calibri" w:cs="Calibri"/>
          <w:b w:val="0"/>
          <w:i w:val="0"/>
          <w:color w:val="C8973F"/>
          <w:sz w:val="22"/>
        </w:rPr>
        <w:t xml:space="preserve">•   </w:t>
      </w:r>
      <w:r>
        <w:rPr>
          <w:rFonts w:ascii="Calibri" w:hAnsi="Calibri" w:cs="Calibri"/>
          <w:b w:val="0"/>
          <w:i w:val="0"/>
          <w:sz w:val="22"/>
        </w:rPr>
        <w:t>Database dan tempat penyimpanan foto</w:t>
      </w:r>
    </w:p>
    <w:p>
      <w:pPr>
        <w:spacing w:after="80" w:line="312" w:lineRule="auto"/>
        <w:ind w:left="567" w:hanging="227"/>
      </w:pPr>
      <w:r>
        <w:rPr>
          <w:rFonts w:ascii="Calibri" w:hAnsi="Calibri" w:cs="Calibri"/>
          <w:b w:val="0"/>
          <w:i w:val="0"/>
          <w:color w:val="C8973F"/>
          <w:sz w:val="22"/>
        </w:rPr>
        <w:t xml:space="preserve">•   </w:t>
      </w:r>
      <w:r>
        <w:rPr>
          <w:rFonts w:ascii="Calibri" w:hAnsi="Calibri" w:cs="Calibri"/>
          <w:b w:val="0"/>
          <w:i w:val="0"/>
          <w:sz w:val="22"/>
        </w:rPr>
        <w:t>Pengujian di laptop dan HP, termasuk tampilan</w:t>
      </w:r>
    </w:p>
    <w:p>
      <w:pPr>
        <w:spacing w:after="80" w:line="312" w:lineRule="auto"/>
        <w:ind w:left="567" w:hanging="227"/>
      </w:pPr>
      <w:r>
        <w:rPr>
          <w:rFonts w:ascii="Calibri" w:hAnsi="Calibri" w:cs="Calibri"/>
          <w:b w:val="0"/>
          <w:i w:val="0"/>
          <w:color w:val="C8973F"/>
          <w:sz w:val="22"/>
        </w:rPr>
        <w:t xml:space="preserve">•   </w:t>
      </w:r>
      <w:r>
        <w:rPr>
          <w:rFonts w:ascii="Calibri" w:hAnsi="Calibri" w:cs="Calibri"/>
          <w:b w:val="0"/>
          <w:i w:val="0"/>
          <w:sz w:val="22"/>
        </w:rPr>
        <w:t>Dokumentasi dan panduan operasional</w:t>
      </w:r>
    </w:p>
    <w:p>
      <w:pPr>
        <w:spacing w:after="80" w:line="312" w:lineRule="auto"/>
        <w:ind w:left="567" w:hanging="227"/>
      </w:pPr>
      <w:r>
        <w:rPr>
          <w:rFonts w:ascii="Calibri" w:hAnsi="Calibri" w:cs="Calibri"/>
          <w:b w:val="0"/>
          <w:i w:val="0"/>
          <w:color w:val="C8973F"/>
          <w:sz w:val="22"/>
        </w:rPr>
        <w:t xml:space="preserve">•   </w:t>
      </w:r>
      <w:r>
        <w:rPr>
          <w:rFonts w:ascii="Calibri" w:hAnsi="Calibri" w:cs="Calibri"/>
          <w:b w:val="0"/>
          <w:i w:val="0"/>
          <w:sz w:val="22"/>
        </w:rPr>
        <w:t>Pelatihan singkat untuk admin</w:t>
      </w:r>
    </w:p>
    <w:p>
      <w:pPr>
        <w:spacing w:before="280" w:after="80"/>
        <w:keepNext/>
      </w:pPr>
      <w:r>
        <w:rPr>
          <w:rFonts w:ascii="Georgia" w:hAnsi="Georgia" w:cs="Georgia"/>
          <w:b/>
          <w:i w:val="0"/>
          <w:color w:val="171310"/>
          <w:sz w:val="25"/>
        </w:rPr>
        <w:t>Belum termasuk, bisa ditambahkan nanti</w:t>
      </w:r>
    </w:p>
    <w:p>
      <w:pPr>
        <w:spacing w:after="80" w:line="312" w:lineRule="auto"/>
        <w:ind w:left="567" w:hanging="227"/>
      </w:pPr>
      <w:r>
        <w:rPr>
          <w:rFonts w:ascii="Calibri" w:hAnsi="Calibri" w:cs="Calibri"/>
          <w:b w:val="0"/>
          <w:i w:val="0"/>
          <w:color w:val="C8973F"/>
          <w:sz w:val="22"/>
        </w:rPr>
        <w:t xml:space="preserve">•   </w:t>
      </w:r>
      <w:r>
        <w:rPr>
          <w:rFonts w:ascii="Calibri" w:hAnsi="Calibri" w:cs="Calibri"/>
          <w:b w:val="0"/>
          <w:i w:val="0"/>
          <w:sz w:val="22"/>
        </w:rPr>
        <w:t>Aplikasi Android atau iOS</w:t>
      </w:r>
    </w:p>
    <w:p>
      <w:pPr>
        <w:spacing w:after="80" w:line="312" w:lineRule="auto"/>
        <w:ind w:left="567" w:hanging="227"/>
      </w:pPr>
      <w:r>
        <w:rPr>
          <w:rFonts w:ascii="Calibri" w:hAnsi="Calibri" w:cs="Calibri"/>
          <w:b w:val="0"/>
          <w:i w:val="0"/>
          <w:color w:val="C8973F"/>
          <w:sz w:val="22"/>
        </w:rPr>
        <w:t xml:space="preserve">•   </w:t>
      </w:r>
      <w:r>
        <w:rPr>
          <w:rFonts w:ascii="Calibri" w:hAnsi="Calibri" w:cs="Calibri"/>
          <w:b w:val="0"/>
          <w:i w:val="0"/>
          <w:sz w:val="22"/>
        </w:rPr>
        <w:t>Kirim email atau WhatsApp otomatis (sekarang password dikirim manual)</w:t>
      </w:r>
    </w:p>
    <w:p>
      <w:pPr>
        <w:spacing w:after="80" w:line="312" w:lineRule="auto"/>
        <w:ind w:left="567" w:hanging="227"/>
      </w:pPr>
      <w:r>
        <w:rPr>
          <w:rFonts w:ascii="Calibri" w:hAnsi="Calibri" w:cs="Calibri"/>
          <w:b w:val="0"/>
          <w:i w:val="0"/>
          <w:color w:val="C8973F"/>
          <w:sz w:val="22"/>
        </w:rPr>
        <w:t xml:space="preserve">•   </w:t>
      </w:r>
      <w:r>
        <w:rPr>
          <w:rFonts w:ascii="Calibri" w:hAnsi="Calibri" w:cs="Calibri"/>
          <w:b w:val="0"/>
          <w:i w:val="0"/>
          <w:sz w:val="22"/>
        </w:rPr>
        <w:t>Pembayaran online dan invoice</w:t>
      </w:r>
    </w:p>
    <w:p>
      <w:pPr>
        <w:spacing w:after="80" w:line="312" w:lineRule="auto"/>
        <w:ind w:left="567" w:hanging="227"/>
      </w:pPr>
      <w:r>
        <w:rPr>
          <w:rFonts w:ascii="Calibri" w:hAnsi="Calibri" w:cs="Calibri"/>
          <w:b w:val="0"/>
          <w:i w:val="0"/>
          <w:color w:val="C8973F"/>
          <w:sz w:val="22"/>
        </w:rPr>
        <w:t xml:space="preserve">•   </w:t>
      </w:r>
      <w:r>
        <w:rPr>
          <w:rFonts w:ascii="Calibri" w:hAnsi="Calibri" w:cs="Calibri"/>
          <w:b w:val="0"/>
          <w:i w:val="0"/>
          <w:sz w:val="22"/>
        </w:rPr>
        <w:t>Beberapa akun admin dengan hak akses berbeda</w:t>
      </w:r>
    </w:p>
    <w:p>
      <w:pPr>
        <w:spacing w:after="80" w:line="312" w:lineRule="auto"/>
        <w:ind w:left="567" w:hanging="227"/>
      </w:pPr>
      <w:r>
        <w:rPr>
          <w:rFonts w:ascii="Calibri" w:hAnsi="Calibri" w:cs="Calibri"/>
          <w:b w:val="0"/>
          <w:i w:val="0"/>
          <w:color w:val="C8973F"/>
          <w:sz w:val="22"/>
        </w:rPr>
        <w:t xml:space="preserve">•   </w:t>
      </w:r>
      <w:r>
        <w:rPr>
          <w:rFonts w:ascii="Calibri" w:hAnsi="Calibri" w:cs="Calibri"/>
          <w:b w:val="0"/>
          <w:i w:val="0"/>
          <w:sz w:val="22"/>
        </w:rPr>
        <w:t>Sambungan ke software album tertentu</w:t>
      </w:r>
    </w:p>
    <w:p>
      <w:r>
        <w:br w:type="page"/>
      </w:r>
    </w:p>
    <w:p>
      <w:pPr>
        <w:spacing w:before="320" w:after="40"/>
        <w:keepNext/>
      </w:pPr>
      <w:r>
        <w:rPr>
          <w:rFonts w:ascii="Georgia" w:hAnsi="Georgia" w:cs="Georgia"/>
          <w:b/>
          <w:i w:val="0"/>
          <w:color w:val="C8973F"/>
          <w:sz w:val="34"/>
        </w:rPr>
        <w:t xml:space="preserve">9.  </w:t>
      </w:r>
      <w:r>
        <w:rPr>
          <w:rFonts w:ascii="Georgia" w:hAnsi="Georgia" w:cs="Georgia"/>
          <w:b/>
          <w:i w:val="0"/>
          <w:color w:val="171310"/>
          <w:sz w:val="34"/>
        </w:rPr>
        <w:t>Jadwal Pengerjaan</w:t>
      </w:r>
    </w:p>
    <w:p>
      <w:pPr>
        <w:spacing w:before="0" w:after="200" w:line="240" w:lineRule="auto"/>
        <w:pBdr>
          <w:bottom w:val="single" w:sz="12" w:space="8" w:color="C8973F"/>
        </w:pBdr>
        <w:keepNext/>
      </w:pPr>
    </w:p>
    <w:tbl>
      <w:tblPr>
        <w:tblW w:type="auto" w:w="0"/>
        <w:jc w:val="center"/>
        <w:tblLook w:firstColumn="1" w:firstRow="1" w:lastColumn="0" w:lastRow="0" w:noHBand="0" w:noVBand="1" w:val="04A0"/>
        <w:tblBorders>
          <w:top w:val="single" w:sz="6" w:color="D8CFBE"/>
          <w:left w:val="single" w:sz="6" w:color="D8CFBE"/>
          <w:bottom w:val="single" w:sz="6" w:color="D8CFBE"/>
          <w:right w:val="single" w:sz="6" w:color="D8CFBE"/>
          <w:insideH w:val="single" w:sz="6" w:color="D8CFBE"/>
          <w:insideV w:val="single" w:sz="6" w:color="D8CFBE"/>
        </w:tblBorders>
        <w:tblCellMar>
          <w:top w:w="100" w:type="dxa"/>
          <w:start w:w="140" w:type="dxa"/>
          <w:bottom w:w="100" w:type="dxa"/>
          <w:end w:w="140" w:type="dxa"/>
        </w:tblCellMar>
      </w:tblPr>
      <w:tblGrid>
        <w:gridCol w:w="2986"/>
        <w:gridCol w:w="2986"/>
        <w:gridCol w:w="2986"/>
      </w:tblGrid>
      <w:tr>
        <w:trPr>
          <w:cantSplit/>
        </w:trPr>
        <w:tc>
          <w:tcPr>
            <w:tcW w:type="dxa" w:w="1020"/>
            <w:shd w:val="clear" w:color="auto" w:fill="171310"/>
          </w:tcPr>
          <w:p>
            <w:pPr>
              <w:spacing w:before="40" w:after="40" w:line="276" w:lineRule="auto"/>
            </w:pPr>
            <w:r>
              <w:rPr>
                <w:rFonts w:ascii="Calibri" w:hAnsi="Calibri" w:cs="Calibri"/>
                <w:b/>
                <w:i w:val="0"/>
                <w:color w:val="F0E4CC"/>
                <w:sz w:val="20"/>
              </w:rPr>
              <w:t>Tahap</w:t>
            </w:r>
          </w:p>
        </w:tc>
        <w:tc>
          <w:tcPr>
            <w:tcW w:type="dxa" w:w="5783"/>
            <w:shd w:val="clear" w:color="auto" w:fill="171310"/>
          </w:tcPr>
          <w:p>
            <w:pPr>
              <w:spacing w:before="40" w:after="40" w:line="276" w:lineRule="auto"/>
            </w:pPr>
            <w:r>
              <w:rPr>
                <w:rFonts w:ascii="Calibri" w:hAnsi="Calibri" w:cs="Calibri"/>
                <w:b/>
                <w:i w:val="0"/>
                <w:color w:val="F0E4CC"/>
                <w:sz w:val="20"/>
              </w:rPr>
              <w:t>Kegiatan</w:t>
            </w:r>
          </w:p>
        </w:tc>
        <w:tc>
          <w:tcPr>
            <w:tcW w:type="dxa" w:w="2041"/>
            <w:shd w:val="clear" w:color="auto" w:fill="171310"/>
          </w:tcPr>
          <w:p>
            <w:pPr>
              <w:spacing w:before="40" w:after="40" w:line="276" w:lineRule="auto"/>
            </w:pPr>
            <w:r>
              <w:rPr>
                <w:rFonts w:ascii="Calibri" w:hAnsi="Calibri" w:cs="Calibri"/>
                <w:b/>
                <w:i w:val="0"/>
                <w:color w:val="F0E4CC"/>
                <w:sz w:val="20"/>
              </w:rPr>
              <w:t>Status</w:t>
            </w:r>
          </w:p>
        </w:tc>
      </w:tr>
      <w:tr>
        <w:trPr>
          <w:cantSplit/>
        </w:trPr>
        <w:tc>
          <w:tcPr>
            <w:tcW w:type="dxa" w:w="1020"/>
          </w:tcPr>
          <w:p>
            <w:pPr>
              <w:spacing w:before="40" w:after="40" w:line="300" w:lineRule="auto"/>
            </w:pPr>
            <w:r>
              <w:rPr>
                <w:rFonts w:ascii="Calibri" w:hAnsi="Calibri" w:cs="Calibri"/>
                <w:b w:val="0"/>
                <w:i w:val="0"/>
                <w:sz w:val="21"/>
              </w:rPr>
              <w:t>1</w:t>
            </w:r>
          </w:p>
        </w:tc>
        <w:tc>
          <w:tcPr>
            <w:tcW w:type="dxa" w:w="5783"/>
          </w:tcPr>
          <w:p>
            <w:pPr>
              <w:spacing w:before="40" w:after="40" w:line="300" w:lineRule="auto"/>
            </w:pPr>
            <w:r>
              <w:rPr>
                <w:rFonts w:ascii="Calibri" w:hAnsi="Calibri" w:cs="Calibri"/>
                <w:b w:val="0"/>
                <w:i w:val="0"/>
                <w:sz w:val="21"/>
              </w:rPr>
              <w:t>Desain dan pembuatan sistem</w:t>
            </w:r>
          </w:p>
        </w:tc>
        <w:tc>
          <w:tcPr>
            <w:tcW w:type="dxa" w:w="2041"/>
          </w:tcPr>
          <w:p>
            <w:pPr>
              <w:spacing w:before="40" w:after="40" w:line="300" w:lineRule="auto"/>
            </w:pPr>
            <w:r>
              <w:rPr>
                <w:rFonts w:ascii="Calibri" w:hAnsi="Calibri" w:cs="Calibri"/>
                <w:b w:val="0"/>
                <w:i w:val="0"/>
                <w:sz w:val="21"/>
              </w:rPr>
              <w:t>Selesai</w:t>
            </w:r>
          </w:p>
        </w:tc>
      </w:tr>
      <w:tr>
        <w:trPr>
          <w:cantSplit/>
        </w:trPr>
        <w:tc>
          <w:tcPr>
            <w:tcW w:type="dxa" w:w="1020"/>
            <w:shd w:val="clear" w:color="auto" w:fill="FBF8F3"/>
          </w:tcPr>
          <w:p>
            <w:pPr>
              <w:spacing w:before="40" w:after="40" w:line="300" w:lineRule="auto"/>
            </w:pPr>
            <w:r>
              <w:rPr>
                <w:rFonts w:ascii="Calibri" w:hAnsi="Calibri" w:cs="Calibri"/>
                <w:b w:val="0"/>
                <w:i w:val="0"/>
                <w:sz w:val="21"/>
              </w:rPr>
              <w:t>2</w:t>
            </w:r>
          </w:p>
        </w:tc>
        <w:tc>
          <w:tcPr>
            <w:tcW w:type="dxa" w:w="5783"/>
            <w:shd w:val="clear" w:color="auto" w:fill="FBF8F3"/>
          </w:tcPr>
          <w:p>
            <w:pPr>
              <w:spacing w:before="40" w:after="40" w:line="300" w:lineRule="auto"/>
            </w:pPr>
            <w:r>
              <w:rPr>
                <w:rFonts w:ascii="Calibri" w:hAnsi="Calibri" w:cs="Calibri"/>
                <w:b w:val="0"/>
                <w:i w:val="0"/>
                <w:sz w:val="21"/>
              </w:rPr>
              <w:t>Pengujian dengan data contoh</w:t>
            </w:r>
          </w:p>
        </w:tc>
        <w:tc>
          <w:tcPr>
            <w:tcW w:type="dxa" w:w="2041"/>
            <w:shd w:val="clear" w:color="auto" w:fill="FBF8F3"/>
          </w:tcPr>
          <w:p>
            <w:pPr>
              <w:spacing w:before="40" w:after="40" w:line="300" w:lineRule="auto"/>
            </w:pPr>
            <w:r>
              <w:rPr>
                <w:rFonts w:ascii="Calibri" w:hAnsi="Calibri" w:cs="Calibri"/>
                <w:b w:val="0"/>
                <w:i w:val="0"/>
                <w:sz w:val="21"/>
              </w:rPr>
              <w:t>Selesai</w:t>
            </w:r>
          </w:p>
        </w:tc>
      </w:tr>
      <w:tr>
        <w:trPr>
          <w:cantSplit/>
        </w:trPr>
        <w:tc>
          <w:tcPr>
            <w:tcW w:type="dxa" w:w="1020"/>
          </w:tcPr>
          <w:p>
            <w:pPr>
              <w:spacing w:before="40" w:after="40" w:line="300" w:lineRule="auto"/>
            </w:pPr>
            <w:r>
              <w:rPr>
                <w:rFonts w:ascii="Calibri" w:hAnsi="Calibri" w:cs="Calibri"/>
                <w:b w:val="0"/>
                <w:i w:val="0"/>
                <w:sz w:val="21"/>
              </w:rPr>
              <w:t>3</w:t>
            </w:r>
          </w:p>
        </w:tc>
        <w:tc>
          <w:tcPr>
            <w:tcW w:type="dxa" w:w="5783"/>
          </w:tcPr>
          <w:p>
            <w:pPr>
              <w:spacing w:before="40" w:after="40" w:line="300" w:lineRule="auto"/>
            </w:pPr>
            <w:r>
              <w:rPr>
                <w:rFonts w:ascii="Calibri" w:hAnsi="Calibri" w:cs="Calibri"/>
                <w:b w:val="0"/>
                <w:i w:val="0"/>
                <w:sz w:val="21"/>
              </w:rPr>
              <w:t>Uji coba dengan satu acara nyata</w:t>
            </w:r>
          </w:p>
        </w:tc>
        <w:tc>
          <w:tcPr>
            <w:tcW w:type="dxa" w:w="2041"/>
          </w:tcPr>
          <w:p>
            <w:pPr>
              <w:spacing w:before="40" w:after="40" w:line="300" w:lineRule="auto"/>
            </w:pPr>
            <w:r>
              <w:rPr>
                <w:rFonts w:ascii="Calibri" w:hAnsi="Calibri" w:cs="Calibri"/>
                <w:b w:val="0"/>
                <w:i w:val="0"/>
                <w:sz w:val="21"/>
              </w:rPr>
              <w:t>Siap dijalankan</w:t>
            </w:r>
          </w:p>
        </w:tc>
      </w:tr>
      <w:tr>
        <w:trPr>
          <w:cantSplit/>
        </w:trPr>
        <w:tc>
          <w:tcPr>
            <w:tcW w:type="dxa" w:w="1020"/>
            <w:shd w:val="clear" w:color="auto" w:fill="FBF8F3"/>
          </w:tcPr>
          <w:p>
            <w:pPr>
              <w:spacing w:before="40" w:after="40" w:line="300" w:lineRule="auto"/>
            </w:pPr>
            <w:r>
              <w:rPr>
                <w:rFonts w:ascii="Calibri" w:hAnsi="Calibri" w:cs="Calibri"/>
                <w:b w:val="0"/>
                <w:i w:val="0"/>
                <w:sz w:val="21"/>
              </w:rPr>
              <w:t>4</w:t>
            </w:r>
          </w:p>
        </w:tc>
        <w:tc>
          <w:tcPr>
            <w:tcW w:type="dxa" w:w="5783"/>
            <w:shd w:val="clear" w:color="auto" w:fill="FBF8F3"/>
          </w:tcPr>
          <w:p>
            <w:pPr>
              <w:spacing w:before="40" w:after="40" w:line="300" w:lineRule="auto"/>
            </w:pPr>
            <w:r>
              <w:rPr>
                <w:rFonts w:ascii="Calibri" w:hAnsi="Calibri" w:cs="Calibri"/>
                <w:b w:val="0"/>
                <w:i w:val="0"/>
                <w:sz w:val="21"/>
              </w:rPr>
              <w:t>Penyerahan dokumen dan pelatihan admin</w:t>
            </w:r>
          </w:p>
        </w:tc>
        <w:tc>
          <w:tcPr>
            <w:tcW w:type="dxa" w:w="2041"/>
            <w:shd w:val="clear" w:color="auto" w:fill="FBF8F3"/>
          </w:tcPr>
          <w:p>
            <w:pPr>
              <w:spacing w:before="40" w:after="40" w:line="300" w:lineRule="auto"/>
            </w:pPr>
            <w:r>
              <w:rPr>
                <w:rFonts w:ascii="Calibri" w:hAnsi="Calibri" w:cs="Calibri"/>
                <w:b w:val="0"/>
                <w:i w:val="0"/>
                <w:sz w:val="21"/>
              </w:rPr>
              <w:t>Siap</w:t>
            </w:r>
          </w:p>
        </w:tc>
      </w:tr>
      <w:tr>
        <w:trPr>
          <w:cantSplit/>
        </w:trPr>
        <w:tc>
          <w:tcPr>
            <w:tcW w:type="dxa" w:w="1020"/>
          </w:tcPr>
          <w:p>
            <w:pPr>
              <w:spacing w:before="40" w:after="40" w:line="300" w:lineRule="auto"/>
            </w:pPr>
            <w:r>
              <w:rPr>
                <w:rFonts w:ascii="Calibri" w:hAnsi="Calibri" w:cs="Calibri"/>
                <w:b w:val="0"/>
                <w:i w:val="0"/>
                <w:sz w:val="21"/>
              </w:rPr>
              <w:t>5</w:t>
            </w:r>
          </w:p>
        </w:tc>
        <w:tc>
          <w:tcPr>
            <w:tcW w:type="dxa" w:w="5783"/>
          </w:tcPr>
          <w:p>
            <w:pPr>
              <w:spacing w:before="40" w:after="40" w:line="300" w:lineRule="auto"/>
            </w:pPr>
            <w:r>
              <w:rPr>
                <w:rFonts w:ascii="Calibri" w:hAnsi="Calibri" w:cs="Calibri"/>
                <w:b w:val="0"/>
                <w:i w:val="0"/>
                <w:sz w:val="21"/>
              </w:rPr>
              <w:t>Mulai dipakai bersama klien</w:t>
            </w:r>
          </w:p>
        </w:tc>
        <w:tc>
          <w:tcPr>
            <w:tcW w:type="dxa" w:w="2041"/>
          </w:tcPr>
          <w:p>
            <w:pPr>
              <w:spacing w:before="40" w:after="40" w:line="300" w:lineRule="auto"/>
            </w:pPr>
            <w:r>
              <w:rPr>
                <w:rFonts w:ascii="Calibri" w:hAnsi="Calibri" w:cs="Calibri"/>
                <w:b w:val="0"/>
                <w:i w:val="0"/>
                <w:sz w:val="21"/>
              </w:rPr>
              <w:t>Siap</w:t>
            </w:r>
          </w:p>
        </w:tc>
      </w:tr>
    </w:tbl>
    <w:p>
      <w:pPr>
        <w:spacing w:before="0" w:after="120" w:line="324" w:lineRule="auto"/>
      </w:pPr>
    </w:p>
    <w:p>
      <w:pPr>
        <w:spacing w:before="0" w:after="120" w:line="324" w:lineRule="auto"/>
      </w:pPr>
      <w:r>
        <w:rPr>
          <w:rFonts w:ascii="Calibri" w:hAnsi="Calibri" w:cs="Calibri"/>
          <w:b w:val="0"/>
          <w:i w:val="0"/>
          <w:sz w:val="22"/>
        </w:rPr>
        <w:t>Perkiraan waktu untuk tahap 3 sampai 5 adalah 2–3 hari kerja, tergantung ketersediaan akses Google Drive dan jadwal Anda.</w:t>
      </w:r>
    </w:p>
    <w:p>
      <w:pPr>
        <w:spacing w:before="320" w:after="40"/>
        <w:keepNext/>
      </w:pPr>
      <w:r>
        <w:rPr>
          <w:rFonts w:ascii="Georgia" w:hAnsi="Georgia" w:cs="Georgia"/>
          <w:b/>
          <w:i w:val="0"/>
          <w:color w:val="C8973F"/>
          <w:sz w:val="34"/>
        </w:rPr>
        <w:t xml:space="preserve">10.  </w:t>
      </w:r>
      <w:r>
        <w:rPr>
          <w:rFonts w:ascii="Georgia" w:hAnsi="Georgia" w:cs="Georgia"/>
          <w:b/>
          <w:i w:val="0"/>
          <w:color w:val="171310"/>
          <w:sz w:val="34"/>
        </w:rPr>
        <w:t>Yang Dibutuhkan dari Anda</w:t>
      </w:r>
    </w:p>
    <w:p>
      <w:pPr>
        <w:spacing w:before="0" w:after="200" w:line="240" w:lineRule="auto"/>
        <w:pBdr>
          <w:bottom w:val="single" w:sz="12" w:space="8" w:color="C8973F"/>
        </w:pBdr>
        <w:keepNext/>
      </w:pPr>
    </w:p>
    <w:p>
      <w:pPr>
        <w:spacing w:before="0" w:after="120" w:line="324" w:lineRule="auto"/>
      </w:pPr>
      <w:r>
        <w:rPr>
          <w:rFonts w:ascii="Calibri" w:hAnsi="Calibri" w:cs="Calibri"/>
          <w:b w:val="0"/>
          <w:i w:val="0"/>
          <w:sz w:val="22"/>
        </w:rPr>
        <w:t>Hanya empat hal, karena sistemnya berjalan di atas akun yang sudah Anda punya:</w:t>
      </w:r>
    </w:p>
    <w:p>
      <w:pPr>
        <w:spacing w:after="80" w:line="312" w:lineRule="auto"/>
        <w:ind w:left="737" w:hanging="397"/>
      </w:pPr>
      <w:r>
        <w:rPr>
          <w:rFonts w:ascii="Calibri" w:hAnsi="Calibri" w:cs="Calibri"/>
          <w:b/>
          <w:i w:val="0"/>
          <w:color w:val="C8973F"/>
          <w:sz w:val="22"/>
        </w:rPr>
        <w:t xml:space="preserve">1.  </w:t>
      </w:r>
      <w:r>
        <w:rPr>
          <w:rFonts w:ascii="Calibri" w:hAnsi="Calibri" w:cs="Calibri"/>
          <w:b/>
          <w:i w:val="0"/>
          <w:sz w:val="22"/>
        </w:rPr>
        <w:t xml:space="preserve">Akses Google Drive </w:t>
      </w:r>
      <w:r>
        <w:rPr>
          <w:rFonts w:ascii="Calibri" w:hAnsi="Calibri" w:cs="Calibri"/>
          <w:b w:val="0"/>
          <w:i w:val="0"/>
          <w:sz w:val="22"/>
        </w:rPr>
        <w:t>untuk folder foto acara dan folder tujuan foto terpilih.</w:t>
      </w:r>
    </w:p>
    <w:p>
      <w:pPr>
        <w:spacing w:after="80" w:line="312" w:lineRule="auto"/>
        <w:ind w:left="737" w:hanging="397"/>
      </w:pPr>
      <w:r>
        <w:rPr>
          <w:rFonts w:ascii="Calibri" w:hAnsi="Calibri" w:cs="Calibri"/>
          <w:b/>
          <w:i w:val="0"/>
          <w:color w:val="C8973F"/>
          <w:sz w:val="22"/>
        </w:rPr>
        <w:t xml:space="preserve">2.  </w:t>
      </w:r>
      <w:r>
        <w:rPr>
          <w:rFonts w:ascii="Calibri" w:hAnsi="Calibri" w:cs="Calibri"/>
          <w:b/>
          <w:i w:val="0"/>
          <w:sz w:val="22"/>
        </w:rPr>
        <w:t xml:space="preserve">Ganti password admin </w:t>
      </w:r>
      <w:r>
        <w:rPr>
          <w:rFonts w:ascii="Calibri" w:hAnsi="Calibri" w:cs="Calibri"/>
          <w:b w:val="0"/>
          <w:i w:val="0"/>
          <w:sz w:val="22"/>
        </w:rPr>
        <w:t>dari password awal, sebelum sistem dipakai klien.</w:t>
      </w:r>
    </w:p>
    <w:p>
      <w:pPr>
        <w:spacing w:after="80" w:line="312" w:lineRule="auto"/>
        <w:ind w:left="737" w:hanging="397"/>
      </w:pPr>
      <w:r>
        <w:rPr>
          <w:rFonts w:ascii="Calibri" w:hAnsi="Calibri" w:cs="Calibri"/>
          <w:b/>
          <w:i w:val="0"/>
          <w:color w:val="C8973F"/>
          <w:sz w:val="22"/>
        </w:rPr>
        <w:t xml:space="preserve">3.  </w:t>
      </w:r>
      <w:r>
        <w:rPr>
          <w:rFonts w:ascii="Calibri" w:hAnsi="Calibri" w:cs="Calibri"/>
          <w:b/>
          <w:i w:val="0"/>
          <w:sz w:val="22"/>
        </w:rPr>
        <w:t xml:space="preserve">Satu </w:t>
      </w:r>
      <w:r>
        <w:rPr>
          <w:rFonts w:ascii="Calibri" w:hAnsi="Calibri" w:cs="Calibri"/>
          <w:b w:val="0"/>
          <w:i w:val="0"/>
          <w:sz w:val="22"/>
        </w:rPr>
        <w:t>satu acara nyata untuk memastikan alurnya berjalan di perangkat yang benar-benar dipakai klien.</w:t>
      </w:r>
    </w:p>
    <w:p>
      <w:pPr>
        <w:spacing w:after="80" w:line="312" w:lineRule="auto"/>
        <w:ind w:left="737" w:hanging="397"/>
      </w:pPr>
      <w:r>
        <w:rPr>
          <w:rFonts w:ascii="Calibri" w:hAnsi="Calibri" w:cs="Calibri"/>
          <w:b/>
          <w:i w:val="0"/>
          <w:color w:val="C8973F"/>
          <w:sz w:val="22"/>
        </w:rPr>
        <w:t xml:space="preserve">4.  </w:t>
      </w:r>
      <w:r>
        <w:rPr>
          <w:rFonts w:ascii="Calibri" w:hAnsi="Calibri" w:cs="Calibri"/>
          <w:b/>
          <w:i w:val="0"/>
          <w:sz w:val="22"/>
        </w:rPr>
        <w:t xml:space="preserve">Keputusan soal domain </w:t>
      </w:r>
      <w:r>
        <w:rPr>
          <w:rFonts w:ascii="Calibri" w:hAnsi="Calibri" w:cs="Calibri"/>
          <w:b w:val="0"/>
          <w:i w:val="0"/>
          <w:sz w:val="22"/>
        </w:rPr>
        <w:t>yang dipakai: alamat bawaan atau domain sendiri.</w:t>
      </w:r>
    </w:p>
    <w:p>
      <w:pPr>
        <w:spacing w:before="320" w:after="40"/>
        <w:keepNext/>
      </w:pPr>
      <w:r>
        <w:rPr>
          <w:rFonts w:ascii="Georgia" w:hAnsi="Georgia" w:cs="Georgia"/>
          <w:b/>
          <w:i w:val="0"/>
          <w:color w:val="C8973F"/>
          <w:sz w:val="34"/>
        </w:rPr>
        <w:t xml:space="preserve">11.  </w:t>
      </w:r>
      <w:r>
        <w:rPr>
          <w:rFonts w:ascii="Georgia" w:hAnsi="Georgia" w:cs="Georgia"/>
          <w:b/>
          <w:i w:val="0"/>
          <w:color w:val="171310"/>
          <w:sz w:val="34"/>
        </w:rPr>
        <w:t>Penyerahan dan Dukungan</w:t>
      </w:r>
    </w:p>
    <w:p>
      <w:pPr>
        <w:spacing w:before="0" w:after="200" w:line="240" w:lineRule="auto"/>
        <w:pBdr>
          <w:bottom w:val="single" w:sz="12" w:space="8" w:color="C8973F"/>
        </w:pBdr>
        <w:keepNext/>
      </w:pPr>
    </w:p>
    <w:tbl>
      <w:tblPr>
        <w:tblW w:type="auto" w:w="0"/>
        <w:jc w:val="center"/>
        <w:tblLook w:firstColumn="1" w:firstRow="1" w:lastColumn="0" w:lastRow="0" w:noHBand="0" w:noVBand="1" w:val="04A0"/>
        <w:tblBorders>
          <w:top w:val="single" w:sz="6" w:color="D8CFBE"/>
          <w:left w:val="single" w:sz="6" w:color="D8CFBE"/>
          <w:bottom w:val="single" w:sz="6" w:color="D8CFBE"/>
          <w:right w:val="single" w:sz="6" w:color="D8CFBE"/>
          <w:insideH w:val="single" w:sz="6" w:color="D8CFBE"/>
          <w:insideV w:val="single" w:sz="6" w:color="D8CFBE"/>
        </w:tblBorders>
        <w:tblCellMar>
          <w:top w:w="100" w:type="dxa"/>
          <w:start w:w="140" w:type="dxa"/>
          <w:bottom w:w="100" w:type="dxa"/>
          <w:end w:w="140" w:type="dxa"/>
        </w:tblCellMar>
      </w:tblPr>
      <w:tblGrid>
        <w:gridCol w:w="4479"/>
        <w:gridCol w:w="4479"/>
      </w:tblGrid>
      <w:tr>
        <w:trPr>
          <w:cantSplit/>
        </w:trPr>
        <w:tc>
          <w:tcPr>
            <w:tcW w:type="dxa" w:w="2835"/>
            <w:shd w:val="clear" w:color="auto" w:fill="171310"/>
          </w:tcPr>
          <w:p>
            <w:pPr>
              <w:spacing w:before="40" w:after="40" w:line="276" w:lineRule="auto"/>
            </w:pPr>
            <w:r>
              <w:rPr>
                <w:rFonts w:ascii="Calibri" w:hAnsi="Calibri" w:cs="Calibri"/>
                <w:b/>
                <w:i w:val="0"/>
                <w:color w:val="F0E4CC"/>
                <w:sz w:val="20"/>
              </w:rPr>
              <w:t>Yang diserahkan</w:t>
            </w:r>
          </w:p>
        </w:tc>
        <w:tc>
          <w:tcPr>
            <w:tcW w:type="dxa" w:w="6009"/>
            <w:shd w:val="clear" w:color="auto" w:fill="171310"/>
          </w:tcPr>
          <w:p>
            <w:pPr>
              <w:spacing w:before="40" w:after="40" w:line="276" w:lineRule="auto"/>
            </w:pPr>
            <w:r>
              <w:rPr>
                <w:rFonts w:ascii="Calibri" w:hAnsi="Calibri" w:cs="Calibri"/>
                <w:b/>
                <w:i w:val="0"/>
                <w:color w:val="F0E4CC"/>
                <w:sz w:val="20"/>
              </w:rPr>
              <w:t>Keterangan</w:t>
            </w:r>
          </w:p>
        </w:tc>
      </w:tr>
      <w:tr>
        <w:trPr>
          <w:cantSplit/>
        </w:trPr>
        <w:tc>
          <w:tcPr>
            <w:tcW w:type="dxa" w:w="2835"/>
          </w:tcPr>
          <w:p>
            <w:pPr>
              <w:spacing w:before="40" w:after="40" w:line="300" w:lineRule="auto"/>
            </w:pPr>
            <w:r>
              <w:rPr>
                <w:rFonts w:ascii="Calibri" w:hAnsi="Calibri" w:cs="Calibri"/>
                <w:b w:val="0"/>
                <w:i w:val="0"/>
                <w:sz w:val="20"/>
              </w:rPr>
              <w:t>Kode program</w:t>
            </w:r>
          </w:p>
        </w:tc>
        <w:tc>
          <w:tcPr>
            <w:tcW w:type="dxa" w:w="6009"/>
          </w:tcPr>
          <w:p>
            <w:pPr>
              <w:spacing w:before="40" w:after="40" w:line="300" w:lineRule="auto"/>
            </w:pPr>
            <w:r>
              <w:rPr>
                <w:rFonts w:ascii="Calibri" w:hAnsi="Calibri" w:cs="Calibri"/>
                <w:b w:val="0"/>
                <w:i w:val="0"/>
                <w:sz w:val="20"/>
              </w:rPr>
              <w:t>GitHub, branch master</w:t>
            </w:r>
          </w:p>
        </w:tc>
      </w:tr>
      <w:tr>
        <w:trPr>
          <w:cantSplit/>
        </w:trPr>
        <w:tc>
          <w:tcPr>
            <w:tcW w:type="dxa" w:w="2835"/>
            <w:shd w:val="clear" w:color="auto" w:fill="FBF8F3"/>
          </w:tcPr>
          <w:p>
            <w:pPr>
              <w:spacing w:before="40" w:after="40" w:line="300" w:lineRule="auto"/>
            </w:pPr>
            <w:r>
              <w:rPr>
                <w:rFonts w:ascii="Calibri" w:hAnsi="Calibri" w:cs="Calibri"/>
                <w:b w:val="0"/>
                <w:i w:val="0"/>
                <w:sz w:val="20"/>
              </w:rPr>
              <w:t>Dokumen proposal</w:t>
            </w:r>
          </w:p>
        </w:tc>
        <w:tc>
          <w:tcPr>
            <w:tcW w:type="dxa" w:w="6009"/>
            <w:shd w:val="clear" w:color="auto" w:fill="FBF8F3"/>
          </w:tcPr>
          <w:p>
            <w:pPr>
              <w:spacing w:before="40" w:after="40" w:line="300" w:lineRule="auto"/>
            </w:pPr>
            <w:r>
              <w:rPr>
                <w:rFonts w:ascii="Calibri" w:hAnsi="Calibri" w:cs="Calibri"/>
                <w:b w:val="0"/>
                <w:i w:val="0"/>
                <w:sz w:val="20"/>
              </w:rPr>
              <w:t>Dokumen ini</w:t>
            </w:r>
          </w:p>
        </w:tc>
      </w:tr>
      <w:tr>
        <w:trPr>
          <w:cantSplit/>
        </w:trPr>
        <w:tc>
          <w:tcPr>
            <w:tcW w:type="dxa" w:w="2835"/>
          </w:tcPr>
          <w:p>
            <w:pPr>
              <w:spacing w:before="40" w:after="40" w:line="300" w:lineRule="auto"/>
            </w:pPr>
            <w:r>
              <w:rPr>
                <w:rFonts w:ascii="Calibri" w:hAnsi="Calibri" w:cs="Calibri"/>
                <w:b w:val="0"/>
                <w:i w:val="0"/>
                <w:sz w:val="20"/>
              </w:rPr>
              <w:t>Panduan penggunaan</w:t>
            </w:r>
          </w:p>
        </w:tc>
        <w:tc>
          <w:tcPr>
            <w:tcW w:type="dxa" w:w="6009"/>
          </w:tcPr>
          <w:p>
            <w:pPr>
              <w:spacing w:before="40" w:after="40" w:line="300" w:lineRule="auto"/>
            </w:pPr>
            <w:r>
              <w:rPr>
                <w:rFonts w:ascii="Calibri" w:hAnsi="Calibri" w:cs="Calibri"/>
                <w:b w:val="0"/>
                <w:i w:val="0"/>
                <w:sz w:val="20"/>
              </w:rPr>
              <w:t>Panduan langkah demi langkah untuk admin dan klien</w:t>
            </w:r>
          </w:p>
        </w:tc>
      </w:tr>
      <w:tr>
        <w:trPr>
          <w:cantSplit/>
        </w:trPr>
        <w:tc>
          <w:tcPr>
            <w:tcW w:type="dxa" w:w="2835"/>
            <w:shd w:val="clear" w:color="auto" w:fill="FBF8F3"/>
          </w:tcPr>
          <w:p>
            <w:pPr>
              <w:spacing w:before="40" w:after="40" w:line="300" w:lineRule="auto"/>
            </w:pPr>
            <w:r>
              <w:rPr>
                <w:rFonts w:ascii="Calibri" w:hAnsi="Calibri" w:cs="Calibri"/>
                <w:b w:val="0"/>
                <w:i w:val="0"/>
                <w:sz w:val="20"/>
              </w:rPr>
              <w:t>Tangkapan layar</w:t>
            </w:r>
          </w:p>
        </w:tc>
        <w:tc>
          <w:tcPr>
            <w:tcW w:type="dxa" w:w="6009"/>
            <w:shd w:val="clear" w:color="auto" w:fill="FBF8F3"/>
          </w:tcPr>
          <w:p>
            <w:pPr>
              <w:spacing w:before="40" w:after="40" w:line="300" w:lineRule="auto"/>
            </w:pPr>
            <w:r>
              <w:rPr>
                <w:rFonts w:ascii="Calibri" w:hAnsi="Calibri" w:cs="Calibri"/>
                <w:b w:val="0"/>
                <w:i w:val="0"/>
                <w:sz w:val="20"/>
              </w:rPr>
              <w:t>38 gambar laptop dan HP</w:t>
            </w:r>
          </w:p>
        </w:tc>
      </w:tr>
    </w:tbl>
    <w:p>
      <w:pPr>
        <w:spacing w:before="280" w:after="80"/>
        <w:keepNext/>
      </w:pPr>
      <w:r>
        <w:rPr>
          <w:rFonts w:ascii="Georgia" w:hAnsi="Georgia" w:cs="Georgia"/>
          <w:b/>
          <w:i w:val="0"/>
          <w:color w:val="171310"/>
          <w:sz w:val="25"/>
        </w:rPr>
        <w:t>Dukungan 30 hari pertama</w:t>
      </w:r>
    </w:p>
    <w:tbl>
      <w:tblPr>
        <w:tblW w:type="auto" w:w="0"/>
        <w:jc w:val="center"/>
        <w:tblLook w:firstColumn="1" w:firstRow="1" w:lastColumn="0" w:lastRow="0" w:noHBand="0" w:noVBand="1" w:val="04A0"/>
        <w:tblBorders>
          <w:top w:val="single" w:sz="6" w:color="D8CFBE"/>
          <w:left w:val="single" w:sz="6" w:color="D8CFBE"/>
          <w:bottom w:val="single" w:sz="6" w:color="D8CFBE"/>
          <w:right w:val="single" w:sz="6" w:color="D8CFBE"/>
          <w:insideH w:val="single" w:sz="6" w:color="D8CFBE"/>
          <w:insideV w:val="single" w:sz="6" w:color="D8CFBE"/>
        </w:tblBorders>
        <w:tblCellMar>
          <w:top w:w="100" w:type="dxa"/>
          <w:start w:w="140" w:type="dxa"/>
          <w:bottom w:w="100" w:type="dxa"/>
          <w:end w:w="140" w:type="dxa"/>
        </w:tblCellMar>
      </w:tblPr>
      <w:tblGrid>
        <w:gridCol w:w="4479"/>
        <w:gridCol w:w="4479"/>
      </w:tblGrid>
      <w:tr>
        <w:trPr>
          <w:cantSplit/>
        </w:trPr>
        <w:tc>
          <w:tcPr>
            <w:tcW w:type="dxa" w:w="2835"/>
            <w:shd w:val="clear" w:color="auto" w:fill="171310"/>
          </w:tcPr>
          <w:p>
            <w:pPr>
              <w:spacing w:before="40" w:after="40" w:line="276" w:lineRule="auto"/>
            </w:pPr>
            <w:r>
              <w:rPr>
                <w:rFonts w:ascii="Calibri" w:hAnsi="Calibri" w:cs="Calibri"/>
                <w:b/>
                <w:i w:val="0"/>
                <w:color w:val="F0E4CC"/>
                <w:sz w:val="20"/>
              </w:rPr>
              <w:t>Jenis</w:t>
            </w:r>
          </w:p>
        </w:tc>
        <w:tc>
          <w:tcPr>
            <w:tcW w:type="dxa" w:w="6009"/>
            <w:shd w:val="clear" w:color="auto" w:fill="171310"/>
          </w:tcPr>
          <w:p>
            <w:pPr>
              <w:spacing w:before="40" w:after="40" w:line="276" w:lineRule="auto"/>
            </w:pPr>
            <w:r>
              <w:rPr>
                <w:rFonts w:ascii="Calibri" w:hAnsi="Calibri" w:cs="Calibri"/>
                <w:b/>
                <w:i w:val="0"/>
                <w:color w:val="F0E4CC"/>
                <w:sz w:val="20"/>
              </w:rPr>
              <w:t>Cakupan</w:t>
            </w:r>
          </w:p>
        </w:tc>
      </w:tr>
      <w:tr>
        <w:trPr>
          <w:cantSplit/>
        </w:trPr>
        <w:tc>
          <w:tcPr>
            <w:tcW w:type="dxa" w:w="2835"/>
          </w:tcPr>
          <w:p>
            <w:pPr>
              <w:spacing w:before="40" w:after="40" w:line="300" w:lineRule="auto"/>
            </w:pPr>
            <w:r>
              <w:rPr>
                <w:rFonts w:ascii="Calibri" w:hAnsi="Calibri" w:cs="Calibri"/>
                <w:b w:val="0"/>
                <w:i w:val="0"/>
                <w:sz w:val="20"/>
              </w:rPr>
              <w:t>Bug / ada yang rusak</w:t>
            </w:r>
          </w:p>
        </w:tc>
        <w:tc>
          <w:tcPr>
            <w:tcW w:type="dxa" w:w="6009"/>
          </w:tcPr>
          <w:p>
            <w:pPr>
              <w:spacing w:before="40" w:after="40" w:line="300" w:lineRule="auto"/>
            </w:pPr>
            <w:r>
              <w:rPr>
                <w:rFonts w:ascii="Calibri" w:hAnsi="Calibri" w:cs="Calibri"/>
                <w:b w:val="0"/>
                <w:i w:val="0"/>
                <w:sz w:val="20"/>
              </w:rPr>
              <w:t>Diperbaiki gratis, respon dalam 1 x 24 jam</w:t>
            </w:r>
          </w:p>
        </w:tc>
      </w:tr>
      <w:tr>
        <w:trPr>
          <w:cantSplit/>
        </w:trPr>
        <w:tc>
          <w:tcPr>
            <w:tcW w:type="dxa" w:w="2835"/>
            <w:shd w:val="clear" w:color="auto" w:fill="FBF8F3"/>
          </w:tcPr>
          <w:p>
            <w:pPr>
              <w:spacing w:before="40" w:after="40" w:line="300" w:lineRule="auto"/>
            </w:pPr>
            <w:r>
              <w:rPr>
                <w:rFonts w:ascii="Calibri" w:hAnsi="Calibri" w:cs="Calibri"/>
                <w:b w:val="0"/>
                <w:i w:val="0"/>
                <w:sz w:val="20"/>
              </w:rPr>
              <w:t>Pertanyaan cara pakai</w:t>
            </w:r>
          </w:p>
        </w:tc>
        <w:tc>
          <w:tcPr>
            <w:tcW w:type="dxa" w:w="6009"/>
            <w:shd w:val="clear" w:color="auto" w:fill="FBF8F3"/>
          </w:tcPr>
          <w:p>
            <w:pPr>
              <w:spacing w:before="40" w:after="40" w:line="300" w:lineRule="auto"/>
            </w:pPr>
            <w:r>
              <w:rPr>
                <w:rFonts w:ascii="Calibri" w:hAnsi="Calibri" w:cs="Calibri"/>
                <w:b w:val="0"/>
                <w:i w:val="0"/>
                <w:sz w:val="20"/>
              </w:rPr>
              <w:t>Dijawab lewat kanal resmi MYHISTORIA</w:t>
            </w:r>
          </w:p>
        </w:tc>
      </w:tr>
      <w:tr>
        <w:trPr>
          <w:cantSplit/>
        </w:trPr>
        <w:tc>
          <w:tcPr>
            <w:tcW w:type="dxa" w:w="2835"/>
          </w:tcPr>
          <w:p>
            <w:pPr>
              <w:spacing w:before="40" w:after="40" w:line="300" w:lineRule="auto"/>
            </w:pPr>
            <w:r>
              <w:rPr>
                <w:rFonts w:ascii="Calibri" w:hAnsi="Calibri" w:cs="Calibri"/>
                <w:b w:val="0"/>
                <w:i w:val="0"/>
                <w:sz w:val="20"/>
              </w:rPr>
              <w:t>Permintaan fitur baru</w:t>
            </w:r>
          </w:p>
        </w:tc>
        <w:tc>
          <w:tcPr>
            <w:tcW w:type="dxa" w:w="6009"/>
          </w:tcPr>
          <w:p>
            <w:pPr>
              <w:spacing w:before="40" w:after="40" w:line="300" w:lineRule="auto"/>
            </w:pPr>
            <w:r>
              <w:rPr>
                <w:rFonts w:ascii="Calibri" w:hAnsi="Calibri" w:cs="Calibri"/>
                <w:b w:val="0"/>
                <w:i w:val="0"/>
                <w:sz w:val="20"/>
              </w:rPr>
              <w:t>Dinilai terpisah, di luar garansi</w:t>
            </w:r>
          </w:p>
        </w:tc>
      </w:tr>
    </w:tbl>
    <w:p>
      <w:pPr>
        <w:spacing w:before="320" w:after="40"/>
        <w:keepNext/>
      </w:pPr>
      <w:r>
        <w:rPr>
          <w:rFonts w:ascii="Georgia" w:hAnsi="Georgia" w:cs="Georgia"/>
          <w:b/>
          <w:i w:val="0"/>
          <w:color w:val="C8973F"/>
          <w:sz w:val="34"/>
        </w:rPr>
        <w:t xml:space="preserve">12.  </w:t>
      </w:r>
      <w:r>
        <w:rPr>
          <w:rFonts w:ascii="Georgia" w:hAnsi="Georgia" w:cs="Georgia"/>
          <w:b/>
          <w:i w:val="0"/>
          <w:color w:val="171310"/>
          <w:sz w:val="34"/>
        </w:rPr>
        <w:t>Garansi</w:t>
      </w:r>
    </w:p>
    <w:p>
      <w:pPr>
        <w:spacing w:before="0" w:after="200" w:line="240" w:lineRule="auto"/>
        <w:pBdr>
          <w:bottom w:val="single" w:sz="12" w:space="8" w:color="C8973F"/>
        </w:pBdr>
        <w:keepNext/>
      </w:pPr>
    </w:p>
    <w:p>
      <w:pPr>
        <w:spacing w:before="0" w:after="120" w:line="324" w:lineRule="auto"/>
      </w:pPr>
      <w:r>
        <w:rPr>
          <w:rFonts w:ascii="Calibri" w:hAnsi="Calibri" w:cs="Calibri"/>
          <w:b w:val="0"/>
          <w:i w:val="0"/>
          <w:sz w:val="22"/>
        </w:rPr>
        <w:t>Sistem dijamin berfungsi sesuai dokumen ini selama 30 hari sejak penyerahan.</w:t>
      </w:r>
    </w:p>
    <w:p>
      <w:pPr>
        <w:spacing w:before="120" w:after="40" w:line="324" w:lineRule="auto"/>
      </w:pPr>
      <w:r>
        <w:rPr>
          <w:rFonts w:ascii="Calibri" w:hAnsi="Calibri" w:cs="Calibri"/>
          <w:b/>
          <w:i w:val="0"/>
          <w:sz w:val="21"/>
        </w:rPr>
        <w:t>Yang bergaransi:</w:t>
      </w:r>
    </w:p>
    <w:p>
      <w:pPr>
        <w:spacing w:after="80" w:line="312" w:lineRule="auto"/>
        <w:ind w:left="567" w:hanging="227"/>
      </w:pPr>
      <w:r>
        <w:rPr>
          <w:rFonts w:ascii="Calibri" w:hAnsi="Calibri" w:cs="Calibri"/>
          <w:b w:val="0"/>
          <w:i w:val="0"/>
          <w:color w:val="C8973F"/>
          <w:sz w:val="21"/>
        </w:rPr>
        <w:t xml:space="preserve">•   </w:t>
      </w:r>
      <w:r>
        <w:rPr>
          <w:rFonts w:ascii="Calibri" w:hAnsi="Calibri" w:cs="Calibri"/>
          <w:b w:val="0"/>
          <w:i w:val="0"/>
          <w:sz w:val="21"/>
        </w:rPr>
        <w:t>Login admin dan klien</w:t>
      </w:r>
    </w:p>
    <w:p>
      <w:pPr>
        <w:spacing w:after="80" w:line="312" w:lineRule="auto"/>
        <w:ind w:left="567" w:hanging="227"/>
      </w:pPr>
      <w:r>
        <w:rPr>
          <w:rFonts w:ascii="Calibri" w:hAnsi="Calibri" w:cs="Calibri"/>
          <w:b w:val="0"/>
          <w:i w:val="0"/>
          <w:color w:val="C8973F"/>
          <w:sz w:val="21"/>
        </w:rPr>
        <w:t xml:space="preserve">•   </w:t>
      </w:r>
      <w:r>
        <w:rPr>
          <w:rFonts w:ascii="Calibri" w:hAnsi="Calibri" w:cs="Calibri"/>
          <w:b w:val="0"/>
          <w:i w:val="0"/>
          <w:sz w:val="21"/>
        </w:rPr>
        <w:t>Posting foto dari Google Drive</w:t>
      </w:r>
    </w:p>
    <w:p>
      <w:pPr>
        <w:spacing w:after="80" w:line="312" w:lineRule="auto"/>
        <w:ind w:left="567" w:hanging="227"/>
      </w:pPr>
      <w:r>
        <w:rPr>
          <w:rFonts w:ascii="Calibri" w:hAnsi="Calibri" w:cs="Calibri"/>
          <w:b w:val="0"/>
          <w:i w:val="0"/>
          <w:color w:val="C8973F"/>
          <w:sz w:val="21"/>
        </w:rPr>
        <w:t xml:space="preserve">•   </w:t>
      </w:r>
      <w:r>
        <w:rPr>
          <w:rFonts w:ascii="Calibri" w:hAnsi="Calibri" w:cs="Calibri"/>
          <w:b w:val="0"/>
          <w:i w:val="0"/>
          <w:sz w:val="21"/>
        </w:rPr>
        <w:t>Galeri dan penandaan foto</w:t>
      </w:r>
    </w:p>
    <w:p>
      <w:pPr>
        <w:spacing w:after="80" w:line="312" w:lineRule="auto"/>
        <w:ind w:left="567" w:hanging="227"/>
      </w:pPr>
      <w:r>
        <w:rPr>
          <w:rFonts w:ascii="Calibri" w:hAnsi="Calibri" w:cs="Calibri"/>
          <w:b w:val="0"/>
          <w:i w:val="0"/>
          <w:color w:val="C8973F"/>
          <w:sz w:val="21"/>
        </w:rPr>
        <w:t xml:space="preserve">•   </w:t>
      </w:r>
      <w:r>
        <w:rPr>
          <w:rFonts w:ascii="Calibri" w:hAnsi="Calibri" w:cs="Calibri"/>
          <w:b w:val="0"/>
          <w:i w:val="0"/>
          <w:sz w:val="21"/>
        </w:rPr>
        <w:t>Pengiriman pilihan klien</w:t>
      </w:r>
    </w:p>
    <w:p>
      <w:pPr>
        <w:spacing w:after="80" w:line="312" w:lineRule="auto"/>
        <w:ind w:left="567" w:hanging="227"/>
      </w:pPr>
      <w:r>
        <w:rPr>
          <w:rFonts w:ascii="Calibri" w:hAnsi="Calibri" w:cs="Calibri"/>
          <w:b w:val="0"/>
          <w:i w:val="0"/>
          <w:color w:val="C8973F"/>
          <w:sz w:val="21"/>
        </w:rPr>
        <w:t xml:space="preserve">•   </w:t>
      </w:r>
      <w:r>
        <w:rPr>
          <w:rFonts w:ascii="Calibri" w:hAnsi="Calibri" w:cs="Calibri"/>
          <w:b w:val="0"/>
          <w:i w:val="0"/>
          <w:sz w:val="21"/>
        </w:rPr>
        <w:t>Penyalinan foto ke folder Google Drive</w:t>
      </w:r>
    </w:p>
    <w:p>
      <w:pPr>
        <w:spacing w:before="160" w:after="40" w:line="324" w:lineRule="auto"/>
      </w:pPr>
      <w:r>
        <w:rPr>
          <w:rFonts w:ascii="Calibri" w:hAnsi="Calibri" w:cs="Calibri"/>
          <w:b/>
          <w:i w:val="0"/>
          <w:sz w:val="21"/>
        </w:rPr>
        <w:t>Yang tidak bergaransi:</w:t>
      </w:r>
    </w:p>
    <w:p>
      <w:pPr>
        <w:spacing w:after="80" w:line="312" w:lineRule="auto"/>
        <w:ind w:left="567" w:hanging="227"/>
      </w:pPr>
      <w:r>
        <w:rPr>
          <w:rFonts w:ascii="Calibri" w:hAnsi="Calibri" w:cs="Calibri"/>
          <w:b w:val="0"/>
          <w:i w:val="0"/>
          <w:color w:val="C8973F"/>
          <w:sz w:val="21"/>
        </w:rPr>
        <w:t xml:space="preserve">•   </w:t>
      </w:r>
      <w:r>
        <w:rPr>
          <w:rFonts w:ascii="Calibri" w:hAnsi="Calibri" w:cs="Calibri"/>
          <w:b w:val="0"/>
          <w:i w:val="0"/>
          <w:sz w:val="21"/>
        </w:rPr>
        <w:t>Akun Google Anda dinonaktifkan oleh pihak Google</w:t>
      </w:r>
    </w:p>
    <w:p>
      <w:pPr>
        <w:spacing w:after="80" w:line="312" w:lineRule="auto"/>
        <w:ind w:left="567" w:hanging="227"/>
      </w:pPr>
      <w:r>
        <w:rPr>
          <w:rFonts w:ascii="Calibri" w:hAnsi="Calibri" w:cs="Calibri"/>
          <w:b w:val="0"/>
          <w:i w:val="0"/>
          <w:color w:val="C8973F"/>
          <w:sz w:val="21"/>
        </w:rPr>
        <w:t xml:space="preserve">•   </w:t>
      </w:r>
      <w:r>
        <w:rPr>
          <w:rFonts w:ascii="Calibri" w:hAnsi="Calibri" w:cs="Calibri"/>
          <w:b w:val="0"/>
          <w:i w:val="0"/>
          <w:sz w:val="21"/>
        </w:rPr>
        <w:t>Kuota layanan gratis sudah habis</w:t>
      </w:r>
    </w:p>
    <w:p>
      <w:pPr>
        <w:spacing w:after="80" w:line="312" w:lineRule="auto"/>
        <w:ind w:left="567" w:hanging="227"/>
      </w:pPr>
      <w:r>
        <w:rPr>
          <w:rFonts w:ascii="Calibri" w:hAnsi="Calibri" w:cs="Calibri"/>
          <w:b w:val="0"/>
          <w:i w:val="0"/>
          <w:color w:val="C8973F"/>
          <w:sz w:val="21"/>
        </w:rPr>
        <w:t xml:space="preserve">•   </w:t>
      </w:r>
      <w:r>
        <w:rPr>
          <w:rFonts w:ascii="Calibri" w:hAnsi="Calibri" w:cs="Calibri"/>
          <w:b w:val="0"/>
          <w:i w:val="0"/>
          <w:sz w:val="21"/>
        </w:rPr>
        <w:t>Perangkat atau jaringan yang rusak</w:t>
      </w:r>
    </w:p>
    <w:p>
      <w:pPr>
        <w:spacing w:after="80" w:line="312" w:lineRule="auto"/>
        <w:ind w:left="567" w:hanging="227"/>
      </w:pPr>
      <w:r>
        <w:rPr>
          <w:rFonts w:ascii="Calibri" w:hAnsi="Calibri" w:cs="Calibri"/>
          <w:b w:val="0"/>
          <w:i w:val="0"/>
          <w:color w:val="C8973F"/>
          <w:sz w:val="21"/>
        </w:rPr>
        <w:t xml:space="preserve">•   </w:t>
      </w:r>
      <w:r>
        <w:rPr>
          <w:rFonts w:ascii="Calibri" w:hAnsi="Calibri" w:cs="Calibri"/>
          <w:b w:val="0"/>
          <w:i w:val="0"/>
          <w:sz w:val="21"/>
        </w:rPr>
        <w:t>Gangguan yang muncul karena password klien dibocorkan pihak klien</w:t>
      </w:r>
    </w:p>
    <w:p>
      <w:pPr>
        <w:spacing w:before="320" w:after="40"/>
        <w:keepNext/>
      </w:pPr>
      <w:r>
        <w:rPr>
          <w:rFonts w:ascii="Georgia" w:hAnsi="Georgia" w:cs="Georgia"/>
          <w:b/>
          <w:i w:val="0"/>
          <w:color w:val="C8973F"/>
          <w:sz w:val="34"/>
        </w:rPr>
        <w:t xml:space="preserve">13.  </w:t>
      </w:r>
      <w:r>
        <w:rPr>
          <w:rFonts w:ascii="Georgia" w:hAnsi="Georgia" w:cs="Georgia"/>
          <w:b/>
          <w:i w:val="0"/>
          <w:color w:val="171310"/>
          <w:sz w:val="34"/>
        </w:rPr>
        <w:t>Langkah Berikutnya</w:t>
      </w:r>
    </w:p>
    <w:p>
      <w:pPr>
        <w:spacing w:before="0" w:after="200" w:line="240" w:lineRule="auto"/>
        <w:pBdr>
          <w:bottom w:val="single" w:sz="12" w:space="8" w:color="C8973F"/>
        </w:pBdr>
        <w:keepNext/>
      </w:pPr>
    </w:p>
    <w:p>
      <w:pPr>
        <w:spacing w:after="80" w:line="312" w:lineRule="auto"/>
        <w:ind w:left="737" w:hanging="397"/>
      </w:pPr>
      <w:r>
        <w:rPr>
          <w:rFonts w:ascii="Calibri" w:hAnsi="Calibri" w:cs="Calibri"/>
          <w:b/>
          <w:i w:val="0"/>
          <w:color w:val="C8973F"/>
          <w:sz w:val="22"/>
        </w:rPr>
        <w:t xml:space="preserve">1.  </w:t>
      </w:r>
      <w:r>
        <w:rPr>
          <w:rFonts w:ascii="Calibri" w:hAnsi="Calibri" w:cs="Calibri"/>
          <w:b/>
          <w:i w:val="0"/>
          <w:sz w:val="22"/>
        </w:rPr>
        <w:t xml:space="preserve">Baca </w:t>
      </w:r>
      <w:r>
        <w:rPr>
          <w:rFonts w:ascii="Calibri" w:hAnsi="Calibri" w:cs="Calibri"/>
          <w:b w:val="0"/>
          <w:i w:val="0"/>
          <w:sz w:val="22"/>
        </w:rPr>
        <w:t>dokumen ini dan beri tahu kesesuaiannya.</w:t>
      </w:r>
    </w:p>
    <w:p>
      <w:pPr>
        <w:spacing w:after="80" w:line="312" w:lineRule="auto"/>
        <w:ind w:left="737" w:hanging="397"/>
      </w:pPr>
      <w:r>
        <w:rPr>
          <w:rFonts w:ascii="Calibri" w:hAnsi="Calibri" w:cs="Calibri"/>
          <w:b/>
          <w:i w:val="0"/>
          <w:color w:val="C8973F"/>
          <w:sz w:val="22"/>
        </w:rPr>
        <w:t xml:space="preserve">2.  </w:t>
      </w:r>
      <w:r>
        <w:rPr>
          <w:rFonts w:ascii="Calibri" w:hAnsi="Calibri" w:cs="Calibri"/>
          <w:b/>
          <w:i w:val="0"/>
          <w:sz w:val="22"/>
        </w:rPr>
        <w:t xml:space="preserve">Jalankan uji coba </w:t>
      </w:r>
      <w:r>
        <w:rPr>
          <w:rFonts w:ascii="Calibri" w:hAnsi="Calibri" w:cs="Calibri"/>
          <w:b w:val="0"/>
          <w:i w:val="0"/>
          <w:sz w:val="22"/>
        </w:rPr>
        <w:t>satu acara nyata (tahap 3).</w:t>
      </w:r>
    </w:p>
    <w:p>
      <w:pPr>
        <w:spacing w:after="80" w:line="312" w:lineRule="auto"/>
        <w:ind w:left="737" w:hanging="397"/>
      </w:pPr>
      <w:r>
        <w:rPr>
          <w:rFonts w:ascii="Calibri" w:hAnsi="Calibri" w:cs="Calibri"/>
          <w:b/>
          <w:i w:val="0"/>
          <w:color w:val="C8973F"/>
          <w:sz w:val="22"/>
        </w:rPr>
        <w:t xml:space="preserve">3.  </w:t>
      </w:r>
      <w:r>
        <w:rPr>
          <w:rFonts w:ascii="Calibri" w:hAnsi="Calibri" w:cs="Calibri"/>
          <w:b/>
          <w:i w:val="0"/>
          <w:sz w:val="22"/>
        </w:rPr>
        <w:t xml:space="preserve">Ganti password </w:t>
      </w:r>
      <w:r>
        <w:rPr>
          <w:rFonts w:ascii="Calibri" w:hAnsi="Calibri" w:cs="Calibri"/>
          <w:b w:val="0"/>
          <w:i w:val="0"/>
          <w:sz w:val="22"/>
        </w:rPr>
        <w:t>admin dan batasi kunci Google, sesuai panduan bagian 9.</w:t>
      </w:r>
    </w:p>
    <w:p>
      <w:pPr>
        <w:spacing w:after="80" w:line="312" w:lineRule="auto"/>
        <w:ind w:left="737" w:hanging="397"/>
      </w:pPr>
      <w:r>
        <w:rPr>
          <w:rFonts w:ascii="Calibri" w:hAnsi="Calibri" w:cs="Calibri"/>
          <w:b/>
          <w:i w:val="0"/>
          <w:color w:val="C8973F"/>
          <w:sz w:val="22"/>
        </w:rPr>
        <w:t xml:space="preserve">4.  </w:t>
      </w:r>
      <w:r>
        <w:rPr>
          <w:rFonts w:ascii="Calibri" w:hAnsi="Calibri" w:cs="Calibri"/>
          <w:b w:val="0"/>
          <w:i w:val="0"/>
          <w:sz w:val="22"/>
        </w:rPr>
        <w:t>Penyerahan dokumen, lalu pelatihan singkat untuk admin.</w:t>
      </w:r>
    </w:p>
    <w:p>
      <w:pPr>
        <w:spacing w:after="80" w:line="312" w:lineRule="auto"/>
        <w:ind w:left="737" w:hanging="397"/>
      </w:pPr>
      <w:r>
        <w:rPr>
          <w:rFonts w:ascii="Calibri" w:hAnsi="Calibri" w:cs="Calibri"/>
          <w:b/>
          <w:i w:val="0"/>
          <w:color w:val="C8973F"/>
          <w:sz w:val="22"/>
        </w:rPr>
        <w:t xml:space="preserve">5.  </w:t>
      </w:r>
      <w:r>
        <w:rPr>
          <w:rFonts w:ascii="Calibri" w:hAnsi="Calibri" w:cs="Calibri"/>
          <w:b w:val="0"/>
          <w:i w:val="0"/>
          <w:sz w:val="22"/>
        </w:rPr>
        <w:t>Mulai dipakai bersama klien.</w:t>
      </w:r>
    </w:p>
    <w:p>
      <w:pPr>
        <w:spacing w:before="0" w:after="360" w:line="324" w:lineRule="auto"/>
      </w:pPr>
    </w:p>
    <w:p>
      <w:r>
        <w:br w:type="page"/>
      </w:r>
    </w:p>
    <w:p>
      <w:pPr>
        <w:spacing w:before="360" w:after="120" w:line="324" w:lineRule="auto"/>
        <w:jc w:val="center"/>
      </w:pPr>
      <w:r>
        <w:rPr>
          <w:rFonts w:ascii="Georgia" w:hAnsi="Georgia" w:cs="Georgia"/>
          <w:b/>
          <w:i w:val="0"/>
          <w:color w:val="171310"/>
          <w:sz w:val="26"/>
        </w:rPr>
        <w:t>Tanda tangan</w:t>
      </w:r>
    </w:p>
    <w:p>
      <w:pPr>
        <w:spacing w:before="0" w:after="520" w:line="324" w:lineRule="auto"/>
        <w:jc w:val="center"/>
      </w:pPr>
      <w:r>
        <w:rPr>
          <w:rFonts w:ascii="Calibri" w:hAnsi="Calibri" w:cs="Calibri"/>
          <w:b w:val="0"/>
          <w:i w:val="0"/>
          <w:color w:val="5A524A"/>
          <w:sz w:val="21"/>
        </w:rPr>
        <w:t>Dengan menandatangani di bawah ini, kedua pihak menyatakan sudah membaca dan menyetujui isi dokumen ini.</w:t>
      </w:r>
    </w:p>
    <w:tbl>
      <w:tblPr>
        <w:tblW w:type="auto" w:w="0"/>
        <w:tblLook w:firstColumn="1" w:firstRow="1" w:lastColumn="0" w:lastRow="0" w:noHBand="0" w:noVBand="1" w:val="04A0"/>
        <w:tblBorders>
          <w:top w:val="single" w:sz="4" w:color="C8BFAE"/>
          <w:left w:val="single" w:sz="4" w:color="C8BFAE"/>
          <w:bottom w:val="single" w:sz="4" w:color="C8BFAE"/>
          <w:right w:val="single" w:sz="4" w:color="C8BFAE"/>
          <w:insideH w:val="single" w:sz="4" w:color="C8BFAE"/>
          <w:insideV w:val="single" w:sz="4" w:color="C8BFAE"/>
        </w:tblBorders>
        <w:tblCellMar>
          <w:top w:w="260" w:type="dxa"/>
          <w:start w:w="200" w:type="dxa"/>
          <w:bottom w:w="200" w:type="dxa"/>
          <w:end w:w="200" w:type="dxa"/>
        </w:tblCellMar>
      </w:tblPr>
      <w:tblGrid>
        <w:gridCol w:w="4479"/>
        <w:gridCol w:w="4479"/>
      </w:tblGrid>
      <w:tr>
        <w:tc>
          <w:tcPr>
            <w:tcW w:type="dxa" w:w="5669"/>
          </w:tcPr>
          <w:p>
            <w:pPr>
              <w:spacing w:after="680"/>
            </w:pPr>
            <w:r>
              <w:rPr>
                <w:rFonts w:ascii="Calibri" w:hAnsi="Calibri" w:cs="Calibri"/>
                <w:b/>
                <w:i w:val="0"/>
                <w:sz w:val="20"/>
              </w:rPr>
              <w:t>Disetujui oleh</w:t>
            </w:r>
          </w:p>
          <w:p>
            <w:r>
              <w:rPr>
                <w:rFonts w:ascii="Calibri" w:hAnsi="Calibri" w:cs="Calibri"/>
                <w:b w:val="0"/>
                <w:i w:val="0"/>
                <w:color w:val="5A524A"/>
                <w:sz w:val="20"/>
              </w:rPr>
              <w:t>__________________________________________</w:t>
            </w:r>
          </w:p>
        </w:tc>
        <w:tc>
          <w:tcPr>
            <w:tcW w:type="dxa" w:w="3175"/>
          </w:tcPr>
          <w:p>
            <w:pPr>
              <w:spacing w:after="680"/>
            </w:pPr>
            <w:r>
              <w:rPr>
                <w:rFonts w:ascii="Calibri" w:hAnsi="Calibri" w:cs="Calibri"/>
                <w:b/>
                <w:i w:val="0"/>
                <w:sz w:val="20"/>
              </w:rPr>
              <w:t>Tanggal</w:t>
            </w:r>
          </w:p>
          <w:p>
            <w:r>
              <w:rPr>
                <w:rFonts w:ascii="Calibri" w:hAnsi="Calibri" w:cs="Calibri"/>
                <w:b w:val="0"/>
                <w:i w:val="0"/>
                <w:color w:val="5A524A"/>
                <w:sz w:val="20"/>
              </w:rPr>
              <w:t>__________________________________________</w:t>
            </w:r>
          </w:p>
        </w:tc>
      </w:tr>
    </w:tbl>
    <w:p>
      <w:pPr>
        <w:spacing w:before="320" w:after="480" w:line="324" w:lineRule="auto"/>
        <w:jc w:val="center"/>
      </w:pPr>
      <w:r>
        <w:rPr>
          <w:rFonts w:ascii="Calibri" w:hAnsi="Calibri" w:cs="Calibri"/>
          <w:b w:val="0"/>
          <w:i/>
          <w:color w:val="5A524A"/>
          <w:sz w:val="18"/>
        </w:rPr>
        <w:t>Nama dan tanda tangan</w:t>
      </w:r>
    </w:p>
    <w:p>
      <w:pPr>
        <w:spacing w:before="240" w:after="120" w:line="324" w:lineRule="auto"/>
        <w:jc w:val="center"/>
      </w:pPr>
      <w:r>
        <w:rPr>
          <w:rFonts w:ascii="Calibri" w:hAnsi="Calibri" w:cs="Calibri"/>
          <w:b/>
          <w:i w:val="0"/>
          <w:color w:val="C8973F"/>
          <w:sz w:val="20"/>
        </w:rPr>
        <w:t>MYHISTORIA — Wedding &amp; Event Content Creator</w:t>
      </w:r>
    </w:p>
    <w:p>
      <w:pPr>
        <w:spacing w:before="0" w:after="120" w:line="324" w:lineRule="auto"/>
        <w:jc w:val="center"/>
      </w:pPr>
      <w:r>
        <w:rPr>
          <w:rFonts w:ascii="Calibri" w:hAnsi="Calibri" w:cs="Calibri"/>
          <w:b w:val="0"/>
          <w:i/>
          <w:color w:val="5A524A"/>
          <w:sz w:val="19"/>
        </w:rPr>
        <w:t>Portal Seleksi Foto · Oktober 2026</w:t>
      </w:r>
    </w:p>
    <w:sectPr w:rsidR="00FC693F" w:rsidRPr="0006063C" w:rsidSect="00034616">
      <w:footerReference w:type="default" r:id="rId9"/>
      <w:pgSz w:w="11906" w:h="16838"/>
      <w:pgMar w:top="1361" w:right="1474" w:bottom="124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5A524A"/>
        <w:sz w:val="17"/>
      </w:rPr>
      <w:t xml:space="preserve">Proposal Portal Seleksi Foto · MYHISTORIA   ·   Halaman </w:t>
    </w:r>
    <w:r>
      <w:rPr>
        <w:rFonts w:ascii="Calibri" w:hAnsi="Calibri"/>
        <w:color w:val="5A524A"/>
        <w:sz w:val="17"/>
      </w:rPr>
      <w:fldChar w:fldCharType="begin"/>
      <w:instrText xml:space="preserve">PAGE</w:instrText>
      <w:fldChar w:fldCharType="end"/>
    </w:r>
    <w:r>
      <w:rPr>
        <w:rFonts w:ascii="Calibri" w:hAnsi="Calibri" w:cs="Calibri"/>
        <w:b w:val="0"/>
        <w:i w:val="0"/>
        <w:color w:val="5A524A"/>
        <w:sz w:val="17"/>
      </w:rPr>
      <w:t xml:space="preserve"> dari </w:t>
    </w:r>
    <w:r>
      <w:rPr>
        <w:rFonts w:ascii="Calibri" w:hAnsi="Calibri"/>
        <w:color w:val="5A524A"/>
        <w:sz w:val="17"/>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Calibri" w:hAnsi="Calibri" w:cs="Calibri"/>
      <w:color w:val="17131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Penawaran - Portal Seleksi Foto</dc:title>
  <dc:subject>Penawaran sistem seleksi foto untuk klien acara</dc:subject>
  <dc:creator>MYHISTORIA</dc:creator>
  <cp:keywords/>
  <dc:description>generated by python-docx</dc:description>
  <cp:lastModifiedBy/>
  <cp:revision>1</cp:revision>
  <dcterms:created xsi:type="dcterms:W3CDTF">2013-12-23T23:15:00Z</dcterms:created>
  <dcterms:modified xsi:type="dcterms:W3CDTF">2013-12-23T23:15:00Z</dcterms:modified>
  <cp:category>MYHISTORIA</cp:category>
</cp:coreProperties>
</file>