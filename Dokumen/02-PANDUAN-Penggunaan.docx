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300" w:type="dxa"/>
          <w:start w:w="280" w:type="dxa"/>
          <w:bottom w:w="300" w:type="dxa"/>
          <w:end w:w="280" w:type="dxa"/>
        </w:tblCellMar>
      </w:tblPr>
      <w:tblGrid>
        <w:gridCol w:w="8958"/>
      </w:tblGrid>
      <w:tr>
        <w:tc>
          <w:tcPr>
            <w:tcW w:type="dxa" w:w="8957"/>
            <w:shd w:val="clear" w:color="auto" w:fill="171310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roun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 w:val="0"/>
                <w:i w:val="0"/>
                <w:sz w:val="10"/>
              </w:rPr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CellMar>
                <w:top w:w="0" w:type="dxa"/>
                <w:start w:w="0" w:type="dxa"/>
                <w:bottom w:w="0" w:type="dxa"/>
                <w:end w:w="0" w:type="dxa"/>
              </w:tblCellMar>
              <w:tblInd w:w="4025" w:type="dxa"/>
            </w:tblPr>
            <w:tblGrid>
              <w:gridCol w:w="8957"/>
            </w:tblGrid>
            <w:tr>
              <w:trPr>
                <w:trHeight w:val="22" w:hRule="exact"/>
              </w:trPr>
              <w:tc>
                <w:tcPr>
                  <w:tcW w:type="dxa" w:w="907"/>
                  <w:shd w:val="clear" w:color="auto" w:fill="C8973F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 w:val="0"/>
                      <w:i w:val="0"/>
                      <w:sz w:val="2"/>
                    </w:rPr>
                  </w:r>
                </w:p>
              </w:tc>
            </w:tr>
          </w:tbl>
          <w:p/>
          <w:p>
            <w:pPr>
              <w:spacing w:before="200" w:after="10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C8973F"/>
                <w:sz w:val="21"/>
              </w:rPr>
              <w:t>PANDUAN</w:t>
            </w:r>
          </w:p>
          <w:p>
            <w:pPr>
              <w:spacing w:before="0" w:after="220" w:line="240" w:lineRule="auto"/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54"/>
              </w:rPr>
              <w:t>Cara Pakai</w:t>
            </w:r>
          </w:p>
          <w:p>
            <w:pPr>
              <w:spacing w:before="0" w:after="40" w:line="288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D6CBBB"/>
                <w:sz w:val="21"/>
              </w:rPr>
              <w:t>Langkah demi langkah untuk admin,</w:t>
            </w:r>
          </w:p>
          <w:p>
            <w:pPr>
              <w:spacing w:before="0" w:after="0" w:line="288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D6CBBB"/>
                <w:sz w:val="21"/>
              </w:rPr>
              <w:t>serta teks siap kirim untuk klien.</w:t>
            </w:r>
          </w:p>
        </w:tc>
      </w:tr>
    </w:tbl>
    <w:p>
      <w:pPr>
        <w:spacing w:before="0" w:after="120" w:line="324" w:lineRule="auto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71999" cy="2294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a-admin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229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cs="Calibri"/>
          <w:b w:val="0"/>
          <w:i/>
          <w:color w:val="5A524A"/>
          <w:sz w:val="18"/>
        </w:rPr>
        <w:t>Panel admin — tempat Anda bekerja setiap hari.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CFBE"/>
          <w:left w:val="single" w:sz="6" w:color="D8CFBE"/>
          <w:bottom w:val="single" w:sz="6" w:color="D8CFBE"/>
          <w:right w:val="single" w:sz="6" w:color="D8CFBE"/>
          <w:insideH w:val="single" w:sz="6" w:color="D8CFBE"/>
          <w:insideV w:val="single" w:sz="6" w:color="D8CFB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4479"/>
        <w:gridCol w:w="4479"/>
      </w:tblGrid>
      <w:tr>
        <w:trPr>
          <w:cantSplit/>
        </w:trPr>
        <w:tc>
          <w:tcPr>
            <w:tcW w:type="dxa" w:w="226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sz w:val="20"/>
              </w:rPr>
              <w:t>Untuk siapa</w:t>
            </w:r>
          </w:p>
        </w:tc>
        <w:tc>
          <w:tcPr>
            <w:tcW w:type="dxa" w:w="6576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Admin MYHISTORIA, dan teks yang dikirim ke klien acara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sz w:val="20"/>
              </w:rPr>
              <w:t>Tanggal</w:t>
            </w:r>
          </w:p>
        </w:tc>
        <w:tc>
          <w:tcPr>
            <w:tcW w:type="dxa" w:w="6576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9 Oktober 2026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sz w:val="20"/>
              </w:rPr>
              <w:t>Versi</w:t>
            </w:r>
          </w:p>
        </w:tc>
        <w:tc>
          <w:tcPr>
            <w:tcW w:type="dxa" w:w="6576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1.0</w:t>
            </w:r>
          </w:p>
        </w:tc>
      </w:tr>
    </w:tbl>
    <w:p>
      <w:pPr>
        <w:spacing w:before="0" w:after="120" w:line="32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60" w:type="dxa"/>
          <w:start w:w="200" w:type="dxa"/>
          <w:bottom w:w="160" w:type="dxa"/>
          <w:end w:w="200" w:type="dxa"/>
        </w:tblCellMar>
        <w:tblBorders>
          <w:top w:val="none" w:sz="0"/>
          <w:bottom w:val="none" w:sz="0"/>
          <w:right w:val="none" w:sz="0"/>
          <w:insideH w:val="none" w:sz="0"/>
          <w:insideV w:val="none" w:sz="0"/>
          <w:left w:val="single" w:sz="24" w:color="8A7A63"/>
        </w:tblBorders>
      </w:tblPr>
      <w:tblGrid>
        <w:gridCol w:w="8958"/>
      </w:tblGrid>
      <w:tr>
        <w:tc>
          <w:tcPr>
            <w:tcW w:type="dxa" w:w="8958"/>
            <w:shd w:val="clear" w:color="auto" w:fill="F5F1EA"/>
          </w:tcPr>
          <w:p>
            <w:pPr>
              <w:spacing w:after="60" w:line="288" w:lineRule="auto"/>
            </w:pPr>
            <w:r>
              <w:rPr>
                <w:rFonts w:ascii="Georgia" w:hAnsi="Georgia" w:cs="Georgia"/>
                <w:b/>
                <w:i w:val="0"/>
                <w:color w:val="171310"/>
                <w:sz w:val="22"/>
              </w:rPr>
              <w:t>Cara memakai dokumen ini</w:t>
            </w:r>
          </w:p>
          <w:p>
            <w:pPr>
              <w:spacing w:after="40" w:line="312" w:lineRule="auto"/>
            </w:pPr>
            <w:r>
              <w:rPr>
                <w:rFonts w:ascii="Calibri" w:hAnsi="Calibri" w:cs="Calibri"/>
                <w:b/>
                <w:i w:val="0"/>
                <w:sz w:val="21"/>
              </w:rPr>
              <w:t xml:space="preserve">Bagian 1 sampai 6 </w:t>
            </w:r>
            <w:r>
              <w:rPr>
                <w:rFonts w:ascii="Calibri" w:hAnsi="Calibri" w:cs="Calibri"/>
                <w:b w:val="0"/>
                <w:i w:val="0"/>
                <w:sz w:val="21"/>
              </w:rPr>
              <w:t>— untuk Anda sebagai admin. Baca sekali, lalu cukup buka lagi kalau lupa.</w:t>
            </w:r>
          </w:p>
          <w:p>
            <w:pPr>
              <w:spacing w:after="40" w:line="312" w:lineRule="auto"/>
            </w:pPr>
            <w:r>
              <w:rPr>
                <w:rFonts w:ascii="Calibri" w:hAnsi="Calibri" w:cs="Calibri"/>
                <w:b/>
                <w:i w:val="0"/>
                <w:sz w:val="21"/>
              </w:rPr>
              <w:t xml:space="preserve">Bagian 7 </w:t>
            </w:r>
            <w:r>
              <w:rPr>
                <w:rFonts w:ascii="Calibri" w:hAnsi="Calibri" w:cs="Calibri"/>
                <w:b w:val="0"/>
                <w:i w:val="0"/>
                <w:sz w:val="21"/>
              </w:rPr>
              <w:t>— siap disalin dan dikirim ke klien acara.</w:t>
            </w:r>
          </w:p>
          <w:p>
            <w:pPr>
              <w:spacing w:after="0" w:line="312" w:lineRule="auto"/>
            </w:pPr>
            <w:r>
              <w:rPr>
                <w:rFonts w:ascii="Calibri" w:hAnsi="Calibri" w:cs="Calibri"/>
                <w:b/>
                <w:i w:val="0"/>
                <w:sz w:val="21"/>
              </w:rPr>
              <w:t xml:space="preserve">Bagian 8 dan 9 </w:t>
            </w:r>
            <w:r>
              <w:rPr>
                <w:rFonts w:ascii="Calibri" w:hAnsi="Calibri" w:cs="Calibri"/>
                <w:b w:val="0"/>
                <w:i w:val="0"/>
                <w:sz w:val="21"/>
              </w:rPr>
              <w:t>— kalau ada yang bermasalah, atau mau ganti password.</w:t>
            </w:r>
          </w:p>
        </w:tc>
      </w:tr>
    </w:tbl>
    <w:p>
      <w:pPr>
        <w:spacing w:before="0" w:after="200" w:line="324" w:lineRule="auto"/>
      </w:pPr>
    </w:p>
    <w:p>
      <w:pPr>
        <w:spacing w:before="320" w:after="40"/>
        <w:keepNext/>
      </w:pPr>
      <w:r>
        <w:rPr>
          <w:rFonts w:ascii="Georgia" w:hAnsi="Georgia" w:cs="Georgia"/>
          <w:b/>
          <w:i w:val="0"/>
          <w:color w:val="C8973F"/>
          <w:sz w:val="34"/>
        </w:rPr>
        <w:t xml:space="preserve">BAGIAN 1  </w:t>
      </w:r>
      <w:r>
        <w:rPr>
          <w:rFonts w:ascii="Georgia" w:hAnsi="Georgia" w:cs="Georgia"/>
          <w:b/>
          <w:i w:val="0"/>
          <w:color w:val="171310"/>
          <w:sz w:val="34"/>
        </w:rPr>
        <w:t>Alur Kerja Sehari-hari</w:t>
      </w:r>
    </w:p>
    <w:p>
      <w:pPr>
        <w:spacing w:before="0" w:after="200" w:line="240" w:lineRule="auto"/>
        <w:pBdr>
          <w:bottom w:val="single" w:sz="12" w:space="8" w:color="C8973F"/>
        </w:pBdr>
        <w:keepNext/>
      </w:pPr>
    </w:p>
    <w:p>
      <w:pPr>
        <w:spacing w:before="0" w:after="120" w:line="324" w:lineRule="auto"/>
      </w:pPr>
      <w:r>
        <w:rPr>
          <w:rFonts w:ascii="Calibri" w:hAnsi="Calibri" w:cs="Calibri"/>
          <w:b w:val="0"/>
          <w:i w:val="0"/>
          <w:sz w:val="22"/>
        </w:rPr>
        <w:t>Di bawah ini alur lengkap dari awal sampai foto siap diedit. Ikuti nomor urutannya.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1.  </w:t>
      </w:r>
      <w:r>
        <w:rPr>
          <w:rFonts w:ascii="Calibri" w:hAnsi="Calibri" w:cs="Calibri"/>
          <w:b/>
          <w:i w:val="0"/>
          <w:sz w:val="22"/>
        </w:rPr>
        <w:t xml:space="preserve">Masuk ke panel admin. </w:t>
      </w:r>
      <w:r>
        <w:rPr>
          <w:rFonts w:ascii="Calibri" w:hAnsi="Calibri" w:cs="Calibri"/>
          <w:b w:val="0"/>
          <w:i w:val="0"/>
          <w:sz w:val="22"/>
        </w:rPr>
        <w:t>Buka tautan sistem, masuk dengan password Anda.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2.  </w:t>
      </w:r>
      <w:r>
        <w:rPr>
          <w:rFonts w:ascii="Calibri" w:hAnsi="Calibri" w:cs="Calibri"/>
          <w:b/>
          <w:i w:val="0"/>
          <w:sz w:val="22"/>
        </w:rPr>
        <w:t xml:space="preserve">Tambah klien acara. </w:t>
      </w:r>
      <w:r>
        <w:rPr>
          <w:rFonts w:ascii="Calibri" w:hAnsi="Calibri" w:cs="Calibri"/>
          <w:b w:val="0"/>
          <w:i w:val="0"/>
          <w:sz w:val="22"/>
        </w:rPr>
        <w:t>Ketik namanya, tekan Tambah. Password acak muncul otomatis.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3.  </w:t>
      </w:r>
      <w:r>
        <w:rPr>
          <w:rFonts w:ascii="Calibri" w:hAnsi="Calibri" w:cs="Calibri"/>
          <w:b/>
          <w:i w:val="0"/>
          <w:sz w:val="22"/>
        </w:rPr>
        <w:t xml:space="preserve">Kirim password ke klien. </w:t>
      </w:r>
      <w:r>
        <w:rPr>
          <w:rFonts w:ascii="Calibri" w:hAnsi="Calibri" w:cs="Calibri"/>
          <w:b w:val="0"/>
          <w:i w:val="0"/>
          <w:sz w:val="22"/>
        </w:rPr>
        <w:t>Klik passwordnya untuk menyalin, lalu kirim lewat WhatsApp.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4.  </w:t>
      </w:r>
      <w:r>
        <w:rPr>
          <w:rFonts w:ascii="Calibri" w:hAnsi="Calibri" w:cs="Calibri"/>
          <w:b/>
          <w:i w:val="0"/>
          <w:sz w:val="22"/>
        </w:rPr>
        <w:t xml:space="preserve">Posting foto dari Google Drive. </w:t>
      </w:r>
      <w:r>
        <w:rPr>
          <w:rFonts w:ascii="Calibri" w:hAnsi="Calibri" w:cs="Calibri"/>
          <w:b w:val="0"/>
          <w:i w:val="0"/>
          <w:sz w:val="22"/>
        </w:rPr>
        <w:t>Pilih foto satuan, atau import satu folder sekaligus. Sistem menyiapkan semua foto supaya ringan dibuka.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5.  </w:t>
      </w:r>
      <w:r>
        <w:rPr>
          <w:rFonts w:ascii="Calibri" w:hAnsi="Calibri" w:cs="Calibri"/>
          <w:b/>
          <w:i w:val="0"/>
          <w:sz w:val="22"/>
        </w:rPr>
        <w:t xml:space="preserve">Atur batas (kalau perlu). </w:t>
      </w:r>
      <w:r>
        <w:rPr>
          <w:rFonts w:ascii="Calibri" w:hAnsi="Calibri" w:cs="Calibri"/>
          <w:b w:val="0"/>
          <w:i w:val="0"/>
          <w:sz w:val="22"/>
        </w:rPr>
        <w:t>Bisa batasi jumlah foto pilihan, atau beri tanggal tenggat.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6.  </w:t>
      </w:r>
      <w:r>
        <w:rPr>
          <w:rFonts w:ascii="Calibri" w:hAnsi="Calibri" w:cs="Calibri"/>
          <w:b/>
          <w:i w:val="0"/>
          <w:sz w:val="22"/>
        </w:rPr>
        <w:t xml:space="preserve">Kirim tautan ke klien. </w:t>
      </w:r>
      <w:r>
        <w:rPr>
          <w:rFonts w:ascii="Calibri" w:hAnsi="Calibri" w:cs="Calibri"/>
          <w:b w:val="0"/>
          <w:i w:val="0"/>
          <w:sz w:val="22"/>
        </w:rPr>
        <w:t>Klien membuka, melihat galeri, menandai foto, lalu menekan tombol kirim.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7.  </w:t>
      </w:r>
      <w:r>
        <w:rPr>
          <w:rFonts w:ascii="Calibri" w:hAnsi="Calibri" w:cs="Calibri"/>
          <w:b/>
          <w:i w:val="0"/>
          <w:sz w:val="22"/>
        </w:rPr>
        <w:t xml:space="preserve">Baca pilihan klien. </w:t>
      </w:r>
      <w:r>
        <w:rPr>
          <w:rFonts w:ascii="Calibri" w:hAnsi="Calibri" w:cs="Calibri"/>
          <w:b w:val="0"/>
          <w:i w:val="0"/>
          <w:sz w:val="22"/>
        </w:rPr>
        <w:t>Catatan dan foto pilihannya muncul di panel detail klien.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8.  </w:t>
      </w:r>
      <w:r>
        <w:rPr>
          <w:rFonts w:ascii="Calibri" w:hAnsi="Calibri" w:cs="Calibri"/>
          <w:b/>
          <w:i w:val="0"/>
          <w:sz w:val="22"/>
        </w:rPr>
        <w:t xml:space="preserve">Salin ke folder Drive. </w:t>
      </w:r>
      <w:r>
        <w:rPr>
          <w:rFonts w:ascii="Calibri" w:hAnsi="Calibri" w:cs="Calibri"/>
          <w:b w:val="0"/>
          <w:i w:val="0"/>
          <w:sz w:val="22"/>
        </w:rPr>
        <w:t>Tekan satu tombol. Foto terpilih terkumpul di folder “Namaklien_Selected”, siap diedit.</w:t>
      </w:r>
    </w:p>
    <w:p>
      <w:pPr>
        <w:spacing w:before="0" w:after="120" w:line="32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60" w:type="dxa"/>
          <w:start w:w="200" w:type="dxa"/>
          <w:bottom w:w="160" w:type="dxa"/>
          <w:end w:w="200" w:type="dxa"/>
        </w:tblCellMar>
        <w:tblBorders>
          <w:top w:val="none" w:sz="0"/>
          <w:bottom w:val="none" w:sz="0"/>
          <w:right w:val="none" w:sz="0"/>
          <w:insideH w:val="none" w:sz="0"/>
          <w:insideV w:val="none" w:sz="0"/>
          <w:left w:val="single" w:sz="24" w:color="C8973F"/>
        </w:tblBorders>
      </w:tblPr>
      <w:tblGrid>
        <w:gridCol w:w="8958"/>
      </w:tblGrid>
      <w:tr>
        <w:tc>
          <w:tcPr>
            <w:tcW w:type="dxa" w:w="8958"/>
            <w:shd w:val="clear" w:color="auto" w:fill="F5F1EA"/>
          </w:tcPr>
          <w:p>
            <w:pPr>
              <w:spacing w:after="60" w:line="288" w:lineRule="auto"/>
            </w:pPr>
            <w:r>
              <w:rPr>
                <w:rFonts w:ascii="Georgia" w:hAnsi="Georgia" w:cs="Georgia"/>
                <w:b/>
                <w:i w:val="0"/>
                <w:color w:val="171310"/>
                <w:sz w:val="22"/>
              </w:rPr>
              <w:t>Ingat selalu</w:t>
            </w:r>
          </w:p>
          <w:p>
            <w:pPr>
              <w:spacing w:after="0" w:line="312" w:lineRule="auto"/>
            </w:pPr>
            <w:r>
              <w:rPr>
                <w:rFonts w:ascii="Calibri" w:hAnsi="Calibri" w:cs="Calibri"/>
                <w:b w:val="0"/>
                <w:i w:val="0"/>
                <w:sz w:val="21"/>
              </w:rPr>
              <w:t>Foto asli tidak pernah dipindah. Yang disalin adalah file aslinya, jadi kualitas cetak tetap penuh.</w:t>
            </w:r>
          </w:p>
        </w:tc>
      </w:tr>
    </w:tbl>
    <w:p>
      <w:pPr>
        <w:spacing w:before="320" w:after="40"/>
        <w:keepNext/>
      </w:pPr>
      <w:r>
        <w:rPr>
          <w:rFonts w:ascii="Georgia" w:hAnsi="Georgia" w:cs="Georgia"/>
          <w:b/>
          <w:i w:val="0"/>
          <w:color w:val="C8973F"/>
          <w:sz w:val="34"/>
        </w:rPr>
        <w:t xml:space="preserve">BAGIAN 2  </w:t>
      </w:r>
      <w:r>
        <w:rPr>
          <w:rFonts w:ascii="Georgia" w:hAnsi="Georgia" w:cs="Georgia"/>
          <w:b/>
          <w:i w:val="0"/>
          <w:color w:val="171310"/>
          <w:sz w:val="34"/>
        </w:rPr>
        <w:t>Masuk dan Keluar</w:t>
      </w:r>
    </w:p>
    <w:p>
      <w:pPr>
        <w:spacing w:before="0" w:after="200" w:line="240" w:lineRule="auto"/>
        <w:pBdr>
          <w:bottom w:val="single" w:sz="12" w:space="8" w:color="C8973F"/>
        </w:pBdr>
        <w:keepNext/>
      </w:pPr>
    </w:p>
    <w:p>
      <w:pPr>
        <w:spacing w:before="280" w:after="80"/>
        <w:keepNext/>
      </w:pPr>
      <w:r>
        <w:rPr>
          <w:rFonts w:ascii="Georgia" w:hAnsi="Georgia" w:cs="Georgia"/>
          <w:b/>
          <w:i w:val="0"/>
          <w:color w:val="171310"/>
          <w:sz w:val="25"/>
        </w:rPr>
        <w:t>2.1  Masuk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Buka tautan sistem di browser.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Masukkan password admin Anda.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Tekan tombol Masuk.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60" w:type="dxa"/>
          <w:start w:w="200" w:type="dxa"/>
          <w:bottom w:w="160" w:type="dxa"/>
          <w:end w:w="200" w:type="dxa"/>
        </w:tblCellMar>
        <w:tblBorders>
          <w:top w:val="none" w:sz="0"/>
          <w:bottom w:val="none" w:sz="0"/>
          <w:right w:val="none" w:sz="0"/>
          <w:insideH w:val="none" w:sz="0"/>
          <w:insideV w:val="none" w:sz="0"/>
          <w:left w:val="single" w:sz="24" w:color="8A7A63"/>
        </w:tblBorders>
      </w:tblPr>
      <w:tblGrid>
        <w:gridCol w:w="8958"/>
      </w:tblGrid>
      <w:tr>
        <w:tc>
          <w:tcPr>
            <w:tcW w:type="dxa" w:w="8958"/>
            <w:shd w:val="clear" w:color="auto" w:fill="F5F1EA"/>
          </w:tcPr>
          <w:p>
            <w:pPr>
              <w:spacing w:after="60" w:line="288" w:lineRule="auto"/>
            </w:pPr>
          </w:p>
          <w:p>
            <w:pPr>
              <w:spacing w:after="0" w:line="312" w:lineRule="auto"/>
            </w:pPr>
            <w:r>
              <w:rPr>
                <w:rFonts w:ascii="Calibri" w:hAnsi="Calibri" w:cs="Calibri"/>
                <w:b/>
                <w:i w:val="0"/>
                <w:sz w:val="21"/>
              </w:rPr>
              <w:t xml:space="preserve">Sesi admin berlaku 12 jam. </w:t>
            </w:r>
            <w:r>
              <w:rPr>
                <w:rFonts w:ascii="Calibri" w:hAnsi="Calibri" w:cs="Calibri"/>
                <w:b w:val="0"/>
                <w:i w:val="0"/>
                <w:sz w:val="21"/>
              </w:rPr>
              <w:t>Setelah itu sistem meminta masuk ulang. Ini memang disengaja, supaya panel admin tidak terbuka di perangkat orang lain. Sesi klien jauh lebih lama, 30 hari.</w:t>
            </w:r>
          </w:p>
        </w:tc>
      </w:tr>
    </w:tbl>
    <w:p>
      <w:pPr>
        <w:spacing w:before="280" w:after="80"/>
        <w:keepNext/>
      </w:pPr>
      <w:r>
        <w:rPr>
          <w:rFonts w:ascii="Georgia" w:hAnsi="Georgia" w:cs="Georgia"/>
          <w:b/>
          <w:i w:val="0"/>
          <w:color w:val="171310"/>
          <w:sz w:val="25"/>
        </w:rPr>
        <w:t>2.2  Keluar</w:t>
      </w:r>
    </w:p>
    <w:p>
      <w:pPr>
        <w:spacing w:before="0" w:after="120" w:line="324" w:lineRule="auto"/>
      </w:pPr>
      <w:r>
        <w:rPr>
          <w:rFonts w:ascii="Calibri" w:hAnsi="Calibri" w:cs="Calibri"/>
          <w:b w:val="0"/>
          <w:i w:val="0"/>
          <w:sz w:val="22"/>
        </w:rPr>
        <w:t>Tekan tombol Keluar di kanan atas panel admin. Kalau sudah 12 jam, sistem otomatis meminta masuk ulang.</w:t>
      </w:r>
    </w:p>
    <w:p>
      <w:pPr>
        <w:spacing w:before="320" w:after="40"/>
        <w:keepNext/>
      </w:pPr>
      <w:r>
        <w:rPr>
          <w:rFonts w:ascii="Georgia" w:hAnsi="Georgia" w:cs="Georgia"/>
          <w:b/>
          <w:i w:val="0"/>
          <w:color w:val="C8973F"/>
          <w:sz w:val="34"/>
        </w:rPr>
        <w:t xml:space="preserve">BAGIAN 3  </w:t>
      </w:r>
      <w:r>
        <w:rPr>
          <w:rFonts w:ascii="Georgia" w:hAnsi="Georgia" w:cs="Georgia"/>
          <w:b/>
          <w:i w:val="0"/>
          <w:color w:val="171310"/>
          <w:sz w:val="34"/>
        </w:rPr>
        <w:t>Menambah Klien Acara</w:t>
      </w:r>
    </w:p>
    <w:p>
      <w:pPr>
        <w:spacing w:before="0" w:after="200" w:line="240" w:lineRule="auto"/>
        <w:pBdr>
          <w:bottom w:val="single" w:sz="12" w:space="8" w:color="C8973F"/>
        </w:pBdr>
        <w:keepNext/>
      </w:pP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1.  </w:t>
      </w:r>
      <w:r>
        <w:rPr>
          <w:rFonts w:ascii="Calibri" w:hAnsi="Calibri" w:cs="Calibri"/>
          <w:b/>
          <w:i w:val="0"/>
          <w:sz w:val="22"/>
        </w:rPr>
        <w:t xml:space="preserve">Ketik nama klien </w:t>
      </w:r>
      <w:r>
        <w:rPr>
          <w:rFonts w:ascii="Calibri" w:hAnsi="Calibri" w:cs="Calibri"/>
          <w:b w:val="0"/>
          <w:i w:val="0"/>
          <w:sz w:val="22"/>
        </w:rPr>
        <w:t>di bagian Client Baru, misalnya Budi atau Siti.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2.  </w:t>
      </w:r>
      <w:r>
        <w:rPr>
          <w:rFonts w:ascii="Calibri" w:hAnsi="Calibri" w:cs="Calibri"/>
          <w:b/>
          <w:i w:val="0"/>
          <w:sz w:val="22"/>
        </w:rPr>
        <w:t xml:space="preserve">Tekan </w:t>
      </w:r>
      <w:r>
        <w:rPr>
          <w:rFonts w:ascii="Calibri" w:hAnsi="Calibri" w:cs="Calibri"/>
          <w:b w:val="0"/>
          <w:i w:val="0"/>
          <w:sz w:val="22"/>
        </w:rPr>
        <w:t>tombolnya.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3.  </w:t>
      </w:r>
      <w:r>
        <w:rPr>
          <w:rFonts w:ascii="Calibri" w:hAnsi="Calibri" w:cs="Calibri"/>
          <w:b/>
          <w:i w:val="0"/>
          <w:sz w:val="22"/>
        </w:rPr>
        <w:t xml:space="preserve">Password 8 karakter </w:t>
      </w:r>
      <w:r>
        <w:rPr>
          <w:rFonts w:ascii="Calibri" w:hAnsi="Calibri" w:cs="Calibri"/>
          <w:b w:val="0"/>
          <w:i w:val="0"/>
          <w:sz w:val="22"/>
        </w:rPr>
        <w:t>muncul di baris klien. Klik untuk menyalin, lalu kirim lewat WhatsApp ke klien.</w:t>
      </w:r>
    </w:p>
    <w:p>
      <w:pPr>
        <w:spacing w:before="0" w:after="120" w:line="32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60" w:type="dxa"/>
          <w:start w:w="200" w:type="dxa"/>
          <w:bottom w:w="160" w:type="dxa"/>
          <w:end w:w="200" w:type="dxa"/>
        </w:tblCellMar>
        <w:tblBorders>
          <w:top w:val="none" w:sz="0"/>
          <w:bottom w:val="none" w:sz="0"/>
          <w:right w:val="none" w:sz="0"/>
          <w:insideH w:val="none" w:sz="0"/>
          <w:insideV w:val="none" w:sz="0"/>
          <w:left w:val="single" w:sz="24" w:color="C8973F"/>
        </w:tblBorders>
      </w:tblPr>
      <w:tblGrid>
        <w:gridCol w:w="8958"/>
      </w:tblGrid>
      <w:tr>
        <w:tc>
          <w:tcPr>
            <w:tcW w:type="dxa" w:w="8958"/>
            <w:shd w:val="clear" w:color="auto" w:fill="F5F1EA"/>
          </w:tcPr>
          <w:p>
            <w:pPr>
              <w:spacing w:after="60" w:line="288" w:lineRule="auto"/>
            </w:pPr>
            <w:r>
              <w:rPr>
                <w:rFonts w:ascii="Georgia" w:hAnsi="Georgia" w:cs="Georgia"/>
                <w:b/>
                <w:i w:val="0"/>
                <w:color w:val="171310"/>
                <w:sz w:val="22"/>
              </w:rPr>
              <w:t>Kenapa password-nya dibuat sistem</w:t>
            </w:r>
          </w:p>
          <w:p>
            <w:pPr>
              <w:spacing w:after="40" w:line="312" w:lineRule="auto"/>
            </w:pPr>
            <w:r>
              <w:rPr>
                <w:rFonts w:ascii="Calibri" w:hAnsi="Calibri" w:cs="Calibri"/>
                <w:b w:val="0"/>
                <w:i w:val="0"/>
                <w:sz w:val="21"/>
              </w:rPr>
              <w:t>Password diacak oleh komputer, bukan dibuat oleh Anda. Jadi tidak mungkin sama antar klien, sulit ditebak, dan tidak pernah tersimpan di halaman web dalam bentuk yang bisa dibaca.</w:t>
            </w:r>
          </w:p>
          <w:p>
            <w:pPr>
              <w:spacing w:after="0" w:line="312" w:lineRule="auto"/>
            </w:pPr>
            <w:r>
              <w:rPr>
                <w:rFonts w:ascii="Calibri" w:hAnsi="Calibri" w:cs="Calibri"/>
                <w:b w:val="0"/>
                <w:i w:val="0"/>
                <w:sz w:val="21"/>
              </w:rPr>
              <w:t>Kalau klien lupa, tekan Reset Password di panel detail klien untuk membuat password baru.</w:t>
            </w:r>
          </w:p>
        </w:tc>
      </w:tr>
    </w:tbl>
    <w:p>
      <w:pPr>
        <w:spacing w:before="320" w:after="40"/>
        <w:keepNext/>
      </w:pPr>
      <w:r>
        <w:rPr>
          <w:rFonts w:ascii="Georgia" w:hAnsi="Georgia" w:cs="Georgia"/>
          <w:b/>
          <w:i w:val="0"/>
          <w:color w:val="C8973F"/>
          <w:sz w:val="34"/>
        </w:rPr>
        <w:t xml:space="preserve">BAGIAN 4  </w:t>
      </w:r>
      <w:r>
        <w:rPr>
          <w:rFonts w:ascii="Georgia" w:hAnsi="Georgia" w:cs="Georgia"/>
          <w:b/>
          <w:i w:val="0"/>
          <w:color w:val="171310"/>
          <w:sz w:val="34"/>
        </w:rPr>
        <w:t>Posting Foto dari Google Drive</w:t>
      </w:r>
    </w:p>
    <w:p>
      <w:pPr>
        <w:spacing w:before="0" w:after="200" w:line="240" w:lineRule="auto"/>
        <w:pBdr>
          <w:bottom w:val="single" w:sz="12" w:space="8" w:color="C8973F"/>
        </w:pBdr>
        <w:keepNext/>
      </w:pPr>
    </w:p>
    <w:p>
      <w:pPr>
        <w:spacing w:before="0" w:after="120" w:line="324" w:lineRule="auto"/>
      </w:pPr>
      <w:r>
        <w:rPr>
          <w:rFonts w:ascii="Calibri" w:hAnsi="Calibri" w:cs="Calibri"/>
          <w:b w:val="0"/>
          <w:i w:val="0"/>
          <w:sz w:val="22"/>
        </w:rPr>
        <w:t>Buka panel detail klien, lalu cari bagian Foto dari Google Drive. Ada tiga tombol: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CFBE"/>
          <w:left w:val="single" w:sz="6" w:color="D8CFBE"/>
          <w:bottom w:val="single" w:sz="6" w:color="D8CFBE"/>
          <w:right w:val="single" w:sz="6" w:color="D8CFBE"/>
          <w:insideH w:val="single" w:sz="6" w:color="D8CFBE"/>
          <w:insideV w:val="single" w:sz="6" w:color="D8CFB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4479"/>
        <w:gridCol w:w="4479"/>
      </w:tblGrid>
      <w:tr>
        <w:trPr>
          <w:cantSplit/>
        </w:trPr>
        <w:tc>
          <w:tcPr>
            <w:tcW w:type="dxa" w:w="2154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Tombol</w:t>
            </w:r>
          </w:p>
        </w:tc>
        <w:tc>
          <w:tcPr>
            <w:tcW w:type="dxa" w:w="6690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Kegunaannya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sz w:val="20"/>
              </w:rPr>
              <w:t>Pilih Foto</w:t>
            </w:r>
          </w:p>
        </w:tc>
        <w:tc>
          <w:tcPr>
            <w:tcW w:type="dxa" w:w="6690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Pilih foto satuan. Untuk beberapa foto, tahan Ctrl sambil klik.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sz w:val="20"/>
              </w:rPr>
              <w:t>Import Folder</w:t>
            </w:r>
          </w:p>
        </w:tc>
        <w:tc>
          <w:tcPr>
            <w:tcW w:type="dxa" w:w="6690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Ambil seluruh isi satu folder sekaligus, termasuk subfolder sampai 4 tingkat. Klik 1 kali folder lalu Select untuk ambil semua; klik 2 kali untuk masuk dan pilih sebagian.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sz w:val="20"/>
              </w:rPr>
              <w:t>Kosongkan</w:t>
            </w:r>
          </w:p>
        </w:tc>
        <w:tc>
          <w:tcPr>
            <w:tcW w:type="dxa" w:w="6690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Hapus semua foto dari daftar klien ini. Tidak menyentuh foto asli di Drive.</w:t>
            </w:r>
          </w:p>
        </w:tc>
      </w:tr>
    </w:tbl>
    <w:p>
      <w:pPr>
        <w:spacing w:before="0" w:after="120" w:line="324" w:lineRule="auto"/>
      </w:pPr>
    </w:p>
    <w:p>
      <w:pPr>
        <w:spacing w:before="0" w:after="120" w:line="324" w:lineRule="auto"/>
      </w:pPr>
      <w:r>
        <w:rPr>
          <w:rFonts w:ascii="Calibri" w:hAnsi="Calibri" w:cs="Calibri"/>
          <w:b w:val="0"/>
          <w:i w:val="0"/>
          <w:sz w:val="22"/>
        </w:rPr>
        <w:t>Setelah Anda memilih, sistem menyiapkan dua ukuran untuk setiap foto: satu untuk tampilan di layar, satu untuk diperbesar. Prosesnya beberapa detik untuk 200 foto, dan ada angka progres di layar. Tunggu sampai muncul pesan selesai.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60" w:type="dxa"/>
          <w:start w:w="200" w:type="dxa"/>
          <w:bottom w:w="160" w:type="dxa"/>
          <w:end w:w="200" w:type="dxa"/>
        </w:tblCellMar>
        <w:tblBorders>
          <w:top w:val="none" w:sz="0"/>
          <w:bottom w:val="none" w:sz="0"/>
          <w:right w:val="none" w:sz="0"/>
          <w:insideH w:val="none" w:sz="0"/>
          <w:insideV w:val="none" w:sz="0"/>
          <w:left w:val="single" w:sz="24" w:color="C8973F"/>
        </w:tblBorders>
      </w:tblPr>
      <w:tblGrid>
        <w:gridCol w:w="8958"/>
      </w:tblGrid>
      <w:tr>
        <w:tc>
          <w:tcPr>
            <w:tcW w:type="dxa" w:w="8958"/>
            <w:shd w:val="clear" w:color="auto" w:fill="FBF3E4"/>
          </w:tcPr>
          <w:p>
            <w:pPr>
              <w:spacing w:after="60" w:line="288" w:lineRule="auto"/>
            </w:pPr>
            <w:r>
              <w:rPr>
                <w:rFonts w:ascii="Georgia" w:hAnsi="Georgia" w:cs="Georgia"/>
                <w:b/>
                <w:i w:val="0"/>
                <w:color w:val="171310"/>
                <w:sz w:val="22"/>
              </w:rPr>
              <w:t>Kalau ada foto yang gagal</w:t>
            </w:r>
          </w:p>
          <w:p>
            <w:pPr>
              <w:spacing w:after="0" w:line="312" w:lineRule="auto"/>
            </w:pPr>
            <w:r>
              <w:rPr>
                <w:rFonts w:ascii="Calibri" w:hAnsi="Calibri" w:cs="Calibri"/>
                <w:b w:val="0"/>
                <w:i w:val="0"/>
                <w:sz w:val="21"/>
              </w:rPr>
              <w:t>Biasanya karena formatnya tidak didukung. File RAW perlu dikonversi ke JPG atau PNG dulu. Baca jumlah gagal di pesan akhir, lalu ulangi posting untuk foto sisanya.</w:t>
            </w:r>
          </w:p>
        </w:tc>
      </w:tr>
    </w:tbl>
    <w:p>
      <w:r>
        <w:br w:type="page"/>
      </w:r>
    </w:p>
    <w:p>
      <w:pPr>
        <w:spacing w:before="320" w:after="40"/>
        <w:keepNext/>
      </w:pPr>
      <w:r>
        <w:rPr>
          <w:rFonts w:ascii="Georgia" w:hAnsi="Georgia" w:cs="Georgia"/>
          <w:b/>
          <w:i w:val="0"/>
          <w:color w:val="C8973F"/>
          <w:sz w:val="34"/>
        </w:rPr>
        <w:t xml:space="preserve">BAGIAN 5  </w:t>
      </w:r>
      <w:r>
        <w:rPr>
          <w:rFonts w:ascii="Georgia" w:hAnsi="Georgia" w:cs="Georgia"/>
          <w:b/>
          <w:i w:val="0"/>
          <w:color w:val="171310"/>
          <w:sz w:val="34"/>
        </w:rPr>
        <w:t>Atur Batas Pilihan dan Batas Waktu</w:t>
      </w:r>
    </w:p>
    <w:p>
      <w:pPr>
        <w:spacing w:before="0" w:after="200" w:line="240" w:lineRule="auto"/>
        <w:pBdr>
          <w:bottom w:val="single" w:sz="12" w:space="8" w:color="C8973F"/>
        </w:pBdr>
        <w:keepNext/>
      </w:pPr>
    </w:p>
    <w:p>
      <w:pPr>
        <w:spacing w:before="0" w:after="120" w:line="324" w:lineRule="auto"/>
      </w:pPr>
      <w:r>
        <w:rPr>
          <w:rFonts w:ascii="Calibri" w:hAnsi="Calibri" w:cs="Calibri"/>
          <w:b w:val="0"/>
          <w:i w:val="0"/>
          <w:sz w:val="22"/>
        </w:rPr>
        <w:t>Dua pengaturan ini opsional. Keduanya langsung berlaku tanpa perlu tombol simpan.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CFBE"/>
          <w:left w:val="single" w:sz="6" w:color="D8CFBE"/>
          <w:bottom w:val="single" w:sz="6" w:color="D8CFBE"/>
          <w:right w:val="single" w:sz="6" w:color="D8CFBE"/>
          <w:insideH w:val="single" w:sz="6" w:color="D8CFBE"/>
          <w:insideV w:val="single" w:sz="6" w:color="D8CFB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2608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Pengaturan</w:t>
            </w:r>
          </w:p>
        </w:tc>
        <w:tc>
          <w:tcPr>
            <w:tcW w:type="dxa" w:w="3855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Artinya</w:t>
            </w:r>
          </w:p>
        </w:tc>
        <w:tc>
          <w:tcPr>
            <w:tcW w:type="dxa" w:w="2381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Nilai kosong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sz w:val="20"/>
              </w:rPr>
              <w:t>Batas Pilihan Klien</w:t>
            </w:r>
          </w:p>
        </w:tc>
        <w:tc>
          <w:tcPr>
            <w:tcW w:type="dxa" w:w="3855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Jumlah maksimal foto yang boleh dipilih klien</w:t>
            </w:r>
          </w:p>
        </w:tc>
        <w:tc>
          <w:tcPr>
            <w:tcW w:type="dxa" w:w="2381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0 berarti tanpa batas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sz w:val="20"/>
              </w:rPr>
              <w:t>Batas Waktu Memilih</w:t>
            </w:r>
          </w:p>
        </w:tc>
        <w:tc>
          <w:tcPr>
            <w:tcW w:type="dxa" w:w="3855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Tanggal terakhir klien boleh mengirim pilihan</w:t>
            </w:r>
          </w:p>
        </w:tc>
        <w:tc>
          <w:tcPr>
            <w:tcW w:type="dxa" w:w="2381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Kosong berarti tanpa batas</w:t>
            </w:r>
          </w:p>
        </w:tc>
      </w:tr>
    </w:tbl>
    <w:p>
      <w:pPr>
        <w:spacing w:before="0" w:after="120" w:line="324" w:lineRule="auto"/>
      </w:pPr>
    </w:p>
    <w:p>
      <w:pPr>
        <w:spacing w:before="0" w:after="120" w:line="324" w:lineRule="auto"/>
      </w:pPr>
      <w:r>
        <w:rPr>
          <w:rFonts w:ascii="Calibri" w:hAnsi="Calibri" w:cs="Calibri"/>
          <w:b w:val="0"/>
          <w:i w:val="0"/>
          <w:sz w:val="22"/>
        </w:rPr>
        <w:t>Kalau batas waktu diisi, klien melihat hitung mundur di bagian atas halamannya. Kalau lewat waktu, tombol kirim otomatis ditolak meskipun mereka masih membuka halamannya.</w:t>
      </w:r>
    </w:p>
    <w:p>
      <w:pPr>
        <w:spacing w:before="320" w:after="40"/>
        <w:keepNext/>
      </w:pPr>
      <w:r>
        <w:rPr>
          <w:rFonts w:ascii="Georgia" w:hAnsi="Georgia" w:cs="Georgia"/>
          <w:b/>
          <w:i w:val="0"/>
          <w:color w:val="C8973F"/>
          <w:sz w:val="34"/>
        </w:rPr>
        <w:t xml:space="preserve">BAGIAN 6  </w:t>
      </w:r>
      <w:r>
        <w:rPr>
          <w:rFonts w:ascii="Georgia" w:hAnsi="Georgia" w:cs="Georgia"/>
          <w:b/>
          <w:i w:val="0"/>
          <w:color w:val="171310"/>
          <w:sz w:val="34"/>
        </w:rPr>
        <w:t>Menyalin Foto Terpilih ke Google Drive</w:t>
      </w:r>
    </w:p>
    <w:p>
      <w:pPr>
        <w:spacing w:before="0" w:after="200" w:line="240" w:lineRule="auto"/>
        <w:pBdr>
          <w:bottom w:val="single" w:sz="12" w:space="8" w:color="C8973F"/>
        </w:pBdr>
        <w:keepNext/>
      </w:pPr>
    </w:p>
    <w:p>
      <w:pPr>
        <w:spacing w:before="0" w:after="120" w:line="324" w:lineRule="auto"/>
      </w:pPr>
      <w:r>
        <w:rPr>
          <w:rFonts w:ascii="Calibri" w:hAnsi="Calibri" w:cs="Calibri"/>
          <w:b w:val="0"/>
          <w:i w:val="0"/>
          <w:sz w:val="22"/>
        </w:rPr>
        <w:t>Ini bagian yang paling menghemat waktu. Setelah klien menekan tombol kirim, lakukan ini: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Tekan Salin ke Folder Drive.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Sistem membuat folder “Namaklien_Selected” di Google Drive Anda, lalu menyalin foto asli ke dalamnya.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Tunggu sampai muncul jumlah file yang tersalin.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Klik Buka Folder di Drive untuk langsung masuk ke sana.</w:t>
      </w:r>
    </w:p>
    <w:p>
      <w:pPr>
        <w:spacing w:before="0" w:after="120" w:line="32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CFBE"/>
          <w:left w:val="single" w:sz="6" w:color="D8CFBE"/>
          <w:bottom w:val="single" w:sz="6" w:color="D8CFBE"/>
          <w:right w:val="single" w:sz="6" w:color="D8CFBE"/>
          <w:insideH w:val="single" w:sz="6" w:color="D8CFBE"/>
          <w:insideV w:val="single" w:sz="6" w:color="D8CFB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4479"/>
        <w:gridCol w:w="4479"/>
      </w:tblGrid>
      <w:tr>
        <w:trPr>
          <w:cantSplit/>
        </w:trPr>
        <w:tc>
          <w:tcPr>
            <w:tcW w:type="dxa" w:w="3175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Yang perlu diketahui</w:t>
            </w:r>
          </w:p>
        </w:tc>
        <w:tc>
          <w:tcPr>
            <w:tcW w:type="dxa" w:w="5669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Penjelasan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Foto yang sama tidak dicopy dua kali</w:t>
            </w:r>
          </w:p>
        </w:tc>
        <w:tc>
          <w:tcPr>
            <w:tcW w:type="dxa" w:w="5669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Kalau namanya sudah ada di folder, sistem melewati, bukan menduplikasi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Folder bisa dihapus</w:t>
            </w:r>
          </w:p>
        </w:tc>
        <w:tc>
          <w:tcPr>
            <w:tcW w:type="dxa" w:w="5669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Tombol Hapus Folder Salinan memindahkannya ke Sampah Google Drive, dan masih bisa dipulihkan selama 30 hari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Foto asli aman</w:t>
            </w:r>
          </w:p>
        </w:tc>
        <w:tc>
          <w:tcPr>
            <w:tcW w:type="dxa" w:w="5669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Folder ini berisi salinan saja. Menghapusnya tidak menyentuh foto asli di folder acara</w:t>
            </w:r>
          </w:p>
        </w:tc>
      </w:tr>
    </w:tbl>
    <w:p>
      <w:pPr>
        <w:spacing w:before="280" w:after="80"/>
        <w:keepNext/>
      </w:pPr>
      <w:r>
        <w:rPr>
          <w:rFonts w:ascii="Georgia" w:hAnsi="Georgia" w:cs="Georgia"/>
          <w:b/>
          <w:i w:val="0"/>
          <w:color w:val="171310"/>
          <w:sz w:val="25"/>
        </w:rPr>
        <w:t>6.1  Status pengerjaan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CFBE"/>
          <w:left w:val="single" w:sz="6" w:color="D8CFBE"/>
          <w:bottom w:val="single" w:sz="6" w:color="D8CFBE"/>
          <w:right w:val="single" w:sz="6" w:color="D8CFBE"/>
          <w:insideH w:val="single" w:sz="6" w:color="D8CFBE"/>
          <w:insideV w:val="single" w:sz="6" w:color="D8CFB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4479"/>
        <w:gridCol w:w="4479"/>
      </w:tblGrid>
      <w:tr>
        <w:trPr>
          <w:cantSplit/>
        </w:trPr>
        <w:tc>
          <w:tcPr>
            <w:tcW w:type="dxa" w:w="2268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Status</w:t>
            </w:r>
          </w:p>
        </w:tc>
        <w:tc>
          <w:tcPr>
            <w:tcW w:type="dxa" w:w="6576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Artinya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sz w:val="20"/>
              </w:rPr>
              <w:t>Menunggu</w:t>
            </w:r>
          </w:p>
        </w:tc>
        <w:tc>
          <w:tcPr>
            <w:tcW w:type="dxa" w:w="6576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Klien belum mengirim pilihan, atau masih memilih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sz w:val="20"/>
              </w:rPr>
              <w:t>Diproses</w:t>
            </w:r>
          </w:p>
        </w:tc>
        <w:tc>
          <w:tcPr>
            <w:tcW w:type="dxa" w:w="6576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Pilihan sudah masuk, foto sedang diedit atau dicetak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/>
                <w:i w:val="0"/>
                <w:sz w:val="20"/>
              </w:rPr>
              <w:t>Selesai</w:t>
            </w:r>
          </w:p>
        </w:tc>
        <w:tc>
          <w:tcPr>
            <w:tcW w:type="dxa" w:w="6576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Album sudah jadi</w:t>
            </w:r>
          </w:p>
        </w:tc>
      </w:tr>
    </w:tbl>
    <w:p>
      <w:pPr>
        <w:spacing w:before="0" w:after="120" w:line="324" w:lineRule="auto"/>
      </w:pPr>
    </w:p>
    <w:p>
      <w:pPr>
        <w:spacing w:before="0" w:after="120" w:line="324" w:lineRule="auto"/>
      </w:pPr>
      <w:r>
        <w:rPr>
          <w:rFonts w:ascii="Calibri" w:hAnsi="Calibri" w:cs="Calibri"/>
          <w:b w:val="0"/>
          <w:i w:val="0"/>
          <w:sz w:val="22"/>
        </w:rPr>
        <w:t>Gunakan tombol filter di atas daftar klien untuk melihat hanya satu status.</w:t>
      </w:r>
    </w:p>
    <w:p>
      <w:r>
        <w:br w:type="page"/>
      </w:r>
    </w:p>
    <w:p>
      <w:pPr>
        <w:spacing w:before="320" w:after="40"/>
        <w:keepNext/>
      </w:pPr>
      <w:r>
        <w:rPr>
          <w:rFonts w:ascii="Georgia" w:hAnsi="Georgia" w:cs="Georgia"/>
          <w:b/>
          <w:i w:val="0"/>
          <w:color w:val="C8973F"/>
          <w:sz w:val="34"/>
        </w:rPr>
        <w:t xml:space="preserve">BAGIAN 7  </w:t>
      </w:r>
      <w:r>
        <w:rPr>
          <w:rFonts w:ascii="Georgia" w:hAnsi="Georgia" w:cs="Georgia"/>
          <w:b/>
          <w:i w:val="0"/>
          <w:color w:val="171310"/>
          <w:sz w:val="34"/>
        </w:rPr>
        <w:t>Teks untuk Klien Acara</w:t>
      </w:r>
    </w:p>
    <w:p>
      <w:pPr>
        <w:spacing w:before="0" w:after="200" w:line="240" w:lineRule="auto"/>
        <w:pBdr>
          <w:bottom w:val="single" w:sz="12" w:space="8" w:color="C8973F"/>
        </w:pBdr>
        <w:keepNext/>
      </w:pPr>
    </w:p>
    <w:p>
      <w:pPr>
        <w:spacing w:before="0" w:after="120" w:line="324" w:lineRule="auto"/>
      </w:pPr>
      <w:r>
        <w:rPr>
          <w:rFonts w:ascii="Calibri" w:hAnsi="Calibri" w:cs="Calibri"/>
          <w:b w:val="0"/>
          <w:i/>
          <w:color w:val="5A524A"/>
          <w:sz w:val="20"/>
        </w:rPr>
        <w:t>Salin isi kotak di bawah ini, lalu kirim ke klien lewat WhatsApp bersamaan dengan passwordnya.</w:t>
      </w:r>
    </w:p>
    <w:tbl>
      <w:tblPr>
        <w:tblW w:type="auto" w:w="0"/>
        <w:tblLook w:firstColumn="1" w:firstRow="1" w:lastColumn="0" w:lastRow="0" w:noHBand="0" w:noVBand="1" w:val="04A0"/>
        <w:tblCellMar>
          <w:top w:w="220" w:type="dxa"/>
          <w:start w:w="240" w:type="dxa"/>
          <w:bottom w:w="220" w:type="dxa"/>
          <w:end w:w="240" w:type="dxa"/>
        </w:tblCellMar>
        <w:tblBorders>
          <w:top w:val="none"/>
          <w:bottom w:val="none"/>
          <w:right w:val="none"/>
          <w:insideH w:val="none"/>
          <w:insideV w:val="none"/>
          <w:left w:val="single" w:sz="24" w:color="C8973F"/>
        </w:tblBorders>
      </w:tblPr>
      <w:tblGrid>
        <w:gridCol w:w="8958"/>
      </w:tblGrid>
      <w:tr>
        <w:tc>
          <w:tcPr>
            <w:tcW w:type="dxa" w:w="8958"/>
            <w:shd w:val="clear" w:color="auto" w:fill="FFFDF8"/>
          </w:tcPr>
          <w:p>
            <w:pPr>
              <w:spacing w:after="120" w:line="324" w:lineRule="auto"/>
            </w:pPr>
            <w:r>
              <w:rPr>
                <w:rFonts w:ascii="Calibri" w:hAnsi="Calibri" w:cs="Calibri"/>
                <w:b w:val="0"/>
                <w:i w:val="0"/>
                <w:sz w:val="21"/>
              </w:rPr>
              <w:t>Halo, terima kasih sudah memesan MYHISTORIA.</w:t>
            </w:r>
          </w:p>
          <w:p>
            <w:pPr>
              <w:spacing w:after="100" w:line="324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C8973F"/>
                <w:sz w:val="21"/>
              </w:rPr>
              <w:t xml:space="preserve">1.  </w:t>
            </w:r>
            <w:r>
              <w:rPr>
                <w:rFonts w:ascii="Calibri" w:hAnsi="Calibri" w:cs="Calibri"/>
                <w:b/>
                <w:i w:val="0"/>
                <w:sz w:val="21"/>
              </w:rPr>
              <w:t xml:space="preserve">Buka tautannya.  </w:t>
            </w:r>
            <w:r>
              <w:rPr>
                <w:rFonts w:ascii="Calibri" w:hAnsi="Calibri" w:cs="Calibri"/>
                <w:b w:val="0"/>
                <w:i w:val="0"/>
                <w:sz w:val="21"/>
              </w:rPr>
              <w:t>Ketuk alamat yang kami kirim, lalu masukkan password di atas. Bisa dibuka di HP atau laptop.</w:t>
            </w:r>
          </w:p>
          <w:p>
            <w:pPr>
              <w:spacing w:after="100" w:line="324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C8973F"/>
                <w:sz w:val="21"/>
              </w:rPr>
              <w:t xml:space="preserve">2.  </w:t>
            </w:r>
            <w:r>
              <w:rPr>
                <w:rFonts w:ascii="Calibri" w:hAnsi="Calibri" w:cs="Calibri"/>
                <w:b/>
                <w:i w:val="0"/>
                <w:sz w:val="21"/>
              </w:rPr>
              <w:t xml:space="preserve">Lihat galeri.  </w:t>
            </w:r>
            <w:r>
              <w:rPr>
                <w:rFonts w:ascii="Calibri" w:hAnsi="Calibri" w:cs="Calibri"/>
                <w:b w:val="0"/>
                <w:i w:val="0"/>
                <w:sz w:val="21"/>
              </w:rPr>
              <w:t>Semua foto acara Anda sudah tersedia. Geser ke bawah untuk melihat semuanya.</w:t>
            </w:r>
          </w:p>
          <w:p>
            <w:pPr>
              <w:spacing w:after="100" w:line="324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C8973F"/>
                <w:sz w:val="21"/>
              </w:rPr>
              <w:t xml:space="preserve">3.  </w:t>
            </w:r>
            <w:r>
              <w:rPr>
                <w:rFonts w:ascii="Calibri" w:hAnsi="Calibri" w:cs="Calibri"/>
                <w:b/>
                <w:i w:val="0"/>
                <w:sz w:val="21"/>
              </w:rPr>
              <w:t xml:space="preserve">Tandai foto.  </w:t>
            </w:r>
            <w:r>
              <w:rPr>
                <w:rFonts w:ascii="Calibri" w:hAnsi="Calibri" w:cs="Calibri"/>
                <w:b w:val="0"/>
                <w:i w:val="0"/>
                <w:sz w:val="21"/>
              </w:rPr>
              <w:t>Tekan lingkaran di sudut kiri atas foto untuk menandai foto yang mau dicetak. Tekan lagi untuk membatalkan.</w:t>
            </w:r>
          </w:p>
          <w:p>
            <w:pPr>
              <w:spacing w:after="100" w:line="324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C8973F"/>
                <w:sz w:val="21"/>
              </w:rPr>
              <w:t xml:space="preserve">4.  </w:t>
            </w:r>
            <w:r>
              <w:rPr>
                <w:rFonts w:ascii="Calibri" w:hAnsi="Calibri" w:cs="Calibri"/>
                <w:b/>
                <w:i w:val="0"/>
                <w:sz w:val="21"/>
              </w:rPr>
              <w:t xml:space="preserve">Perbesar kalau perlu.  </w:t>
            </w:r>
            <w:r>
              <w:rPr>
                <w:rFonts w:ascii="Calibri" w:hAnsi="Calibri" w:cs="Calibri"/>
                <w:b w:val="0"/>
                <w:i w:val="0"/>
                <w:sz w:val="21"/>
              </w:rPr>
              <w:t>Tekan bagian tengah foto untuk melihat versi besar. Geser antar foto pakai tombol panah.</w:t>
            </w:r>
          </w:p>
          <w:p>
            <w:pPr>
              <w:spacing w:after="100" w:line="324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C8973F"/>
                <w:sz w:val="21"/>
              </w:rPr>
              <w:t xml:space="preserve">5.  </w:t>
            </w:r>
            <w:r>
              <w:rPr>
                <w:rFonts w:ascii="Calibri" w:hAnsi="Calibri" w:cs="Calibri"/>
                <w:b/>
                <w:i w:val="0"/>
                <w:sz w:val="21"/>
              </w:rPr>
              <w:t xml:space="preserve">Tulis catatan.  </w:t>
            </w:r>
            <w:r>
              <w:rPr>
                <w:rFonts w:ascii="Calibri" w:hAnsi="Calibri" w:cs="Calibri"/>
                <w:b w:val="0"/>
                <w:i w:val="0"/>
                <w:sz w:val="21"/>
              </w:rPr>
              <w:t>Di bagian bawah halaman ada kolom Catatan untuk Editor. Tulis saja permintaan Anda, misalnya “tolong yang natural, jangan terlalu terang”.</w:t>
            </w:r>
          </w:p>
          <w:p>
            <w:pPr>
              <w:spacing w:after="100" w:line="324" w:lineRule="auto"/>
              <w:ind w:left="312" w:hanging="312"/>
            </w:pPr>
            <w:r>
              <w:rPr>
                <w:rFonts w:ascii="Calibri" w:hAnsi="Calibri" w:cs="Calibri"/>
                <w:b/>
                <w:i w:val="0"/>
                <w:color w:val="C8973F"/>
                <w:sz w:val="21"/>
              </w:rPr>
              <w:t xml:space="preserve">6.  </w:t>
            </w:r>
            <w:r>
              <w:rPr>
                <w:rFonts w:ascii="Calibri" w:hAnsi="Calibri" w:cs="Calibri"/>
                <w:b/>
                <w:i w:val="0"/>
                <w:sz w:val="21"/>
              </w:rPr>
              <w:t xml:space="preserve">Kirim.  </w:t>
            </w:r>
            <w:r>
              <w:rPr>
                <w:rFonts w:ascii="Calibri" w:hAnsi="Calibri" w:cs="Calibri"/>
                <w:b w:val="0"/>
                <w:i w:val="0"/>
                <w:sz w:val="21"/>
              </w:rPr>
              <w:t>Tekan Kirim Pilihan ke Admin. Selesai.</w:t>
            </w:r>
          </w:p>
          <w:p>
            <w:pPr>
              <w:spacing w:before="80" w:after="0" w:line="324" w:lineRule="auto"/>
            </w:pPr>
            <w:r>
              <w:rPr>
                <w:rFonts w:ascii="Calibri" w:hAnsi="Calibri" w:cs="Calibri"/>
                <w:b/>
                <w:i w:val="0"/>
                <w:sz w:val="21"/>
              </w:rPr>
              <w:t xml:space="preserve">Password Anda: </w:t>
            </w:r>
            <w:r>
              <w:rPr>
                <w:rFonts w:ascii="Calibri" w:hAnsi="Calibri" w:cs="Calibri"/>
                <w:b/>
                <w:i w:val="0"/>
                <w:color w:val="C8973F"/>
                <w:sz w:val="21"/>
              </w:rPr>
              <w:t>_______________</w:t>
            </w:r>
            <w:r>
              <w:rPr>
                <w:rFonts w:ascii="Calibri" w:hAnsi="Calibri" w:cs="Calibri"/>
                <w:b w:val="0"/>
                <w:i/>
                <w:color w:val="5A524A"/>
                <w:sz w:val="19"/>
              </w:rPr>
              <w:t xml:space="preserve">   (tidak bisa dibuka oleh orang lain)</w:t>
            </w:r>
          </w:p>
          <w:p>
            <w:pPr>
              <w:spacing w:before="120" w:after="0" w:line="324" w:lineRule="auto"/>
            </w:pPr>
            <w:r>
              <w:rPr>
                <w:rFonts w:ascii="Calibri" w:hAnsi="Calibri" w:cs="Calibri"/>
                <w:b w:val="0"/>
                <w:i w:val="0"/>
                <w:sz w:val="21"/>
              </w:rPr>
              <w:t>Anda boleh masuk dari HP dan laptop sekaligus. Pilihan yang sudah tersimpan akan muncul lagi setiap kali membuka tautan. Terima kasih!</w:t>
            </w:r>
          </w:p>
        </w:tc>
      </w:tr>
    </w:tbl>
    <w:p>
      <w:pPr>
        <w:spacing w:before="0" w:after="120" w:line="32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60" w:type="dxa"/>
          <w:start w:w="200" w:type="dxa"/>
          <w:bottom w:w="160" w:type="dxa"/>
          <w:end w:w="200" w:type="dxa"/>
        </w:tblCellMar>
        <w:tblBorders>
          <w:top w:val="none" w:sz="0"/>
          <w:bottom w:val="none" w:sz="0"/>
          <w:right w:val="none" w:sz="0"/>
          <w:insideH w:val="none" w:sz="0"/>
          <w:insideV w:val="none" w:sz="0"/>
          <w:left w:val="single" w:sz="24" w:color="8A7A63"/>
        </w:tblBorders>
      </w:tblPr>
      <w:tblGrid>
        <w:gridCol w:w="8958"/>
      </w:tblGrid>
      <w:tr>
        <w:tc>
          <w:tcPr>
            <w:tcW w:type="dxa" w:w="8958"/>
            <w:shd w:val="clear" w:color="auto" w:fill="F5F1EA"/>
          </w:tcPr>
          <w:p>
            <w:pPr>
              <w:spacing w:after="60" w:line="288" w:lineRule="auto"/>
            </w:pPr>
            <w:r>
              <w:rPr>
                <w:rFonts w:ascii="Georgia" w:hAnsi="Georgia" w:cs="Georgia"/>
                <w:b/>
                <w:i w:val="0"/>
                <w:color w:val="171310"/>
                <w:sz w:val="22"/>
              </w:rPr>
              <w:t>Tambahan, kalau perlu</w:t>
            </w:r>
          </w:p>
          <w:p>
            <w:pPr>
              <w:spacing w:after="40" w:line="312" w:lineRule="auto"/>
            </w:pPr>
            <w:r>
              <w:rPr>
                <w:rFonts w:ascii="Calibri" w:hAnsi="Calibri" w:cs="Calibri"/>
                <w:b w:val="0"/>
                <w:i w:val="0"/>
                <w:sz w:val="21"/>
              </w:rPr>
              <w:t>Kalau kami menetapkan batas jumlah foto, jumlahnya tertera di bagian atas halaman klien.</w:t>
            </w:r>
          </w:p>
          <w:p>
            <w:pPr>
              <w:spacing w:after="40" w:line="312" w:lineRule="auto"/>
            </w:pPr>
            <w:r>
              <w:rPr>
                <w:rFonts w:ascii="Calibri" w:hAnsi="Calibri" w:cs="Calibri"/>
                <w:b w:val="0"/>
                <w:i w:val="0"/>
                <w:sz w:val="21"/>
              </w:rPr>
              <w:t>Kalau ada tenggat waktu, hitung mundur juga tampil di atas.</w:t>
            </w:r>
          </w:p>
          <w:p>
            <w:pPr>
              <w:spacing w:after="0" w:line="312" w:lineRule="auto"/>
            </w:pPr>
            <w:r>
              <w:rPr>
                <w:rFonts w:ascii="Calibri" w:hAnsi="Calibri" w:cs="Calibri"/>
                <w:b w:val="0"/>
                <w:i w:val="0"/>
                <w:sz w:val="21"/>
              </w:rPr>
              <w:t>Klien tidak perlu membuat akun atau memasang aplikasi apa pun.</w:t>
            </w:r>
          </w:p>
        </w:tc>
      </w:tr>
    </w:tbl>
    <w:p>
      <w:r>
        <w:br w:type="page"/>
      </w:r>
    </w:p>
    <w:p>
      <w:pPr>
        <w:spacing w:before="320" w:after="40"/>
        <w:keepNext/>
      </w:pPr>
      <w:r>
        <w:rPr>
          <w:rFonts w:ascii="Georgia" w:hAnsi="Georgia" w:cs="Georgia"/>
          <w:b/>
          <w:i w:val="0"/>
          <w:color w:val="C8973F"/>
          <w:sz w:val="34"/>
        </w:rPr>
        <w:t xml:space="preserve">BAGIAN 8  </w:t>
      </w:r>
      <w:r>
        <w:rPr>
          <w:rFonts w:ascii="Georgia" w:hAnsi="Georgia" w:cs="Georgia"/>
          <w:b/>
          <w:i w:val="0"/>
          <w:color w:val="171310"/>
          <w:sz w:val="34"/>
        </w:rPr>
        <w:t>Kalau Ada yang Bermasalah</w:t>
      </w:r>
    </w:p>
    <w:p>
      <w:pPr>
        <w:spacing w:before="0" w:after="200" w:line="240" w:lineRule="auto"/>
        <w:pBdr>
          <w:bottom w:val="single" w:sz="12" w:space="8" w:color="C8973F"/>
        </w:pBdr>
        <w:keepNext/>
      </w:pPr>
    </w:p>
    <w:p>
      <w:pPr>
        <w:spacing w:before="280" w:after="80"/>
        <w:keepNext/>
      </w:pPr>
      <w:r>
        <w:rPr>
          <w:rFonts w:ascii="Georgia" w:hAnsi="Georgia" w:cs="Georgia"/>
          <w:b/>
          <w:i w:val="0"/>
          <w:color w:val="171310"/>
          <w:sz w:val="25"/>
        </w:rPr>
        <w:t>8.1  Klien tidak bisa masuk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CFBE"/>
          <w:left w:val="single" w:sz="6" w:color="D8CFBE"/>
          <w:bottom w:val="single" w:sz="6" w:color="D8CFBE"/>
          <w:right w:val="single" w:sz="6" w:color="D8CFBE"/>
          <w:insideH w:val="single" w:sz="6" w:color="D8CFBE"/>
          <w:insideV w:val="single" w:sz="6" w:color="D8CFB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2494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Kelihatannya</w:t>
            </w:r>
          </w:p>
        </w:tc>
        <w:tc>
          <w:tcPr>
            <w:tcW w:type="dxa" w:w="2608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Penyebabnya</w:t>
            </w:r>
          </w:p>
        </w:tc>
        <w:tc>
          <w:tcPr>
            <w:tcW w:type="dxa" w:w="3742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Yang perlu dilakukan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“Password salah”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Salah ketik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Minta klien menyalin ulang dari panel admin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“Sesi habis”</w:t>
            </w:r>
          </w:p>
        </w:tc>
        <w:tc>
          <w:tcPr>
            <w:tcW w:type="dxa" w:w="2608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Sesi lebih dari 30 hari</w:t>
            </w:r>
          </w:p>
        </w:tc>
        <w:tc>
          <w:tcPr>
            <w:tcW w:type="dxa" w:w="374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Masuk ulang. Pilihan sebelumnya tetap ada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Gagal terus-menerus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Sudah 5 perangkat masuk bersamaan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Minta klien keluar di perangkat lain</w:t>
            </w:r>
          </w:p>
        </w:tc>
      </w:tr>
    </w:tbl>
    <w:p>
      <w:pPr>
        <w:spacing w:before="280" w:after="80"/>
        <w:keepNext/>
      </w:pPr>
      <w:r>
        <w:rPr>
          <w:rFonts w:ascii="Georgia" w:hAnsi="Georgia" w:cs="Georgia"/>
          <w:b/>
          <w:i w:val="0"/>
          <w:color w:val="171310"/>
          <w:sz w:val="25"/>
        </w:rPr>
        <w:t>8.2  Admin tidak bisa posting foto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CFBE"/>
          <w:left w:val="single" w:sz="6" w:color="D8CFBE"/>
          <w:bottom w:val="single" w:sz="6" w:color="D8CFBE"/>
          <w:right w:val="single" w:sz="6" w:color="D8CFBE"/>
          <w:insideH w:val="single" w:sz="6" w:color="D8CFBE"/>
          <w:insideV w:val="single" w:sz="6" w:color="D8CFB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2494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Kelihatannya</w:t>
            </w:r>
          </w:p>
        </w:tc>
        <w:tc>
          <w:tcPr>
            <w:tcW w:type="dxa" w:w="2608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Penyebabnya</w:t>
            </w:r>
          </w:p>
        </w:tc>
        <w:tc>
          <w:tcPr>
            <w:tcW w:type="dxa" w:w="3742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Yang perlu dilakukan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“Google API belum termuat”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Halaman gagal dimuat penuh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Muat ulang halaman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Jendela login Google tidak muncul</w:t>
            </w:r>
          </w:p>
        </w:tc>
        <w:tc>
          <w:tcPr>
            <w:tcW w:type="dxa" w:w="2608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Popup diblokir browser</w:t>
            </w:r>
          </w:p>
        </w:tc>
        <w:tc>
          <w:tcPr>
            <w:tcW w:type="dxa" w:w="374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Izinkan popup untuk situs ini di pengaturan browser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Minta login Google terus-menerus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Sudah lewat 24 jam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Normal. Masukkan sekali saja, danach tidak perlu popup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“token Google tidak valid”</w:t>
            </w:r>
          </w:p>
        </w:tc>
        <w:tc>
          <w:tcPr>
            <w:tcW w:type="dxa" w:w="2608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Login Google sudah kedaluwarsa</w:t>
            </w:r>
          </w:p>
        </w:tc>
        <w:tc>
          <w:tcPr>
            <w:tcW w:type="dxa" w:w="374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Tekan tombol ganti akun di menu Pengaturan, lalu masuk lagi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“tidak terjangkau”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Waktu server habis saat banyak foto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Posting dalam kelompok lebih kecil, lalu coba lagi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Foto gagal, tidak tampil</w:t>
            </w:r>
          </w:p>
        </w:tc>
        <w:tc>
          <w:tcPr>
            <w:tcW w:type="dxa" w:w="2608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Format tidak didukung</w:t>
            </w:r>
          </w:p>
        </w:tc>
        <w:tc>
          <w:tcPr>
            <w:tcW w:type="dxa" w:w="374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Konversi ke JPG atau PNG</w:t>
            </w:r>
          </w:p>
        </w:tc>
      </w:tr>
    </w:tbl>
    <w:p>
      <w:pPr>
        <w:spacing w:before="280" w:after="80"/>
        <w:keepNext/>
      </w:pPr>
      <w:r>
        <w:rPr>
          <w:rFonts w:ascii="Georgia" w:hAnsi="Georgia" w:cs="Georgia"/>
          <w:b/>
          <w:i w:val="0"/>
          <w:color w:val="171310"/>
          <w:sz w:val="25"/>
        </w:rPr>
        <w:t>8.3  Foto klien tidak muncul di galerinya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Upload selesai dan muncul pesan selesai? Kalau belum, foto belum tersimpan.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Buka panel detail klien, lihat bagian Foto dari Google Drive. Ada jumlah foto atau tidak?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Kalau jumlahnya nol, posting ulang.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Minta klien keluar lalu masuk ulang agar data terbaru termuat.</w:t>
      </w:r>
    </w:p>
    <w:p>
      <w:pPr>
        <w:spacing w:before="280" w:after="80"/>
        <w:keepNext/>
      </w:pPr>
      <w:r>
        <w:rPr>
          <w:rFonts w:ascii="Georgia" w:hAnsi="Georgia" w:cs="Georgia"/>
          <w:b/>
          <w:i w:val="0"/>
          <w:color w:val="171310"/>
          <w:sz w:val="25"/>
        </w:rPr>
        <w:t>8.4  Catatan klien tidak terlihat</w:t>
      </w:r>
    </w:p>
    <w:p>
      <w:pPr>
        <w:spacing w:before="0" w:after="120" w:line="324" w:lineRule="auto"/>
      </w:pPr>
      <w:r>
        <w:rPr>
          <w:rFonts w:ascii="Calibri" w:hAnsi="Calibri" w:cs="Calibri"/>
          <w:b w:val="0"/>
          <w:i w:val="0"/>
          <w:sz w:val="22"/>
        </w:rPr>
        <w:t>Catatan baru tersimpan setelah klien menekan tombol kirim. Kalau dia baru menandai foto tapi belum menekan kirim, catatannya belum masuk.</w:t>
      </w:r>
    </w:p>
    <w:p>
      <w:pPr>
        <w:spacing w:before="280" w:after="80"/>
        <w:keepNext/>
      </w:pPr>
      <w:r>
        <w:rPr>
          <w:rFonts w:ascii="Georgia" w:hAnsi="Georgia" w:cs="Georgia"/>
          <w:b/>
          <w:i w:val="0"/>
          <w:color w:val="171310"/>
          <w:sz w:val="25"/>
        </w:rPr>
        <w:t>8.5  Foto tidak masuk ke folder Drive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CFBE"/>
          <w:left w:val="single" w:sz="6" w:color="D8CFBE"/>
          <w:bottom w:val="single" w:sz="6" w:color="D8CFBE"/>
          <w:right w:val="single" w:sz="6" w:color="D8CFBE"/>
          <w:insideH w:val="single" w:sz="6" w:color="D8CFBE"/>
          <w:insideV w:val="single" w:sz="6" w:color="D8CFB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2494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Kelihatannya</w:t>
            </w:r>
          </w:p>
        </w:tc>
        <w:tc>
          <w:tcPr>
            <w:tcW w:type="dxa" w:w="2608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Penyebabnya</w:t>
            </w:r>
          </w:p>
        </w:tc>
        <w:tc>
          <w:tcPr>
            <w:tcW w:type="dxa" w:w="3742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Yang perlu dilakukan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“Klien belum mengirim pilihan”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Klien belum menekan kirim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Minta klien menekan tombol kirim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Folder tidak muncul di Drive</w:t>
            </w:r>
          </w:p>
        </w:tc>
        <w:tc>
          <w:tcPr>
            <w:tcW w:type="dxa" w:w="2608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Login Google admin kedaluwarsa</w:t>
            </w:r>
          </w:p>
        </w:tc>
        <w:tc>
          <w:tcPr>
            <w:tcW w:type="dxa" w:w="374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Masuk ulang lewat menu Pengaturan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Sebagian foto gagal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Kuota atau file bermasalah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Baca jumlah gagal di pesan, ulangi untuk sisanya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Foto terduplikasi</w:t>
            </w:r>
          </w:p>
        </w:tc>
        <w:tc>
          <w:tcPr>
            <w:tcW w:type="dxa" w:w="2608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Nama file di sumber berbeda</w:t>
            </w:r>
          </w:p>
        </w:tc>
        <w:tc>
          <w:tcPr>
            <w:tcW w:type="dxa" w:w="374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Normal. Folder tujuan memakai nama file asli</w:t>
            </w:r>
          </w:p>
        </w:tc>
      </w:tr>
    </w:tbl>
    <w:p>
      <w:r>
        <w:br w:type="page"/>
      </w:r>
    </w:p>
    <w:p>
      <w:pPr>
        <w:spacing w:before="320" w:after="40"/>
        <w:keepNext/>
      </w:pPr>
      <w:r>
        <w:rPr>
          <w:rFonts w:ascii="Georgia" w:hAnsi="Georgia" w:cs="Georgia"/>
          <w:b/>
          <w:i w:val="0"/>
          <w:color w:val="C8973F"/>
          <w:sz w:val="34"/>
        </w:rPr>
        <w:t xml:space="preserve">BAGIAN 9  </w:t>
      </w:r>
      <w:r>
        <w:rPr>
          <w:rFonts w:ascii="Georgia" w:hAnsi="Georgia" w:cs="Georgia"/>
          <w:b/>
          <w:i w:val="0"/>
          <w:color w:val="171310"/>
          <w:sz w:val="34"/>
        </w:rPr>
        <w:t>Keamanan: Dua Hal yang Harus Dilakukan</w:t>
      </w:r>
    </w:p>
    <w:p>
      <w:pPr>
        <w:spacing w:before="0" w:after="200" w:line="240" w:lineRule="auto"/>
        <w:pBdr>
          <w:bottom w:val="single" w:sz="12" w:space="8" w:color="C8973F"/>
        </w:pBdr>
        <w:keepNext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60" w:type="dxa"/>
          <w:start w:w="200" w:type="dxa"/>
          <w:bottom w:w="160" w:type="dxa"/>
          <w:end w:w="200" w:type="dxa"/>
        </w:tblCellMar>
        <w:tblBorders>
          <w:top w:val="none" w:sz="0"/>
          <w:bottom w:val="none" w:sz="0"/>
          <w:right w:val="none" w:sz="0"/>
          <w:insideH w:val="none" w:sz="0"/>
          <w:insideV w:val="none" w:sz="0"/>
          <w:left w:val="single" w:sz="24" w:color="C8973F"/>
        </w:tblBorders>
      </w:tblPr>
      <w:tblGrid>
        <w:gridCol w:w="8958"/>
      </w:tblGrid>
      <w:tr>
        <w:tc>
          <w:tcPr>
            <w:tcW w:type="dxa" w:w="8958"/>
            <w:shd w:val="clear" w:color="auto" w:fill="FBF3E4"/>
          </w:tcPr>
          <w:p>
            <w:pPr>
              <w:spacing w:after="60" w:line="288" w:lineRule="auto"/>
            </w:pPr>
            <w:r>
              <w:rPr>
                <w:rFonts w:ascii="Georgia" w:hAnsi="Georgia" w:cs="Georgia"/>
                <w:b/>
                <w:i w:val="0"/>
                <w:color w:val="171310"/>
                <w:sz w:val="22"/>
              </w:rPr>
              <w:t>Lakukan sebelum tautan dikirim ke klien</w:t>
            </w:r>
          </w:p>
          <w:p>
            <w:pPr>
              <w:spacing w:after="0" w:line="312" w:lineRule="auto"/>
            </w:pPr>
            <w:r>
              <w:rPr>
                <w:rFonts w:ascii="Calibri" w:hAnsi="Calibri" w:cs="Calibri"/>
                <w:b w:val="0"/>
                <w:i w:val="0"/>
                <w:sz w:val="21"/>
              </w:rPr>
              <w:t>Keduanya cukup beberapa menit, tapi penting untuk melindungi foto yang sifatnya pribadi.</w:t>
            </w:r>
          </w:p>
        </w:tc>
      </w:tr>
    </w:tbl>
    <w:p>
      <w:pPr>
        <w:spacing w:before="280" w:after="80"/>
        <w:keepNext/>
      </w:pPr>
      <w:r>
        <w:rPr>
          <w:rFonts w:ascii="Georgia" w:hAnsi="Georgia" w:cs="Georgia"/>
          <w:b/>
          <w:i w:val="0"/>
          <w:color w:val="171310"/>
          <w:sz w:val="25"/>
        </w:rPr>
        <w:t>9.1  Ganti password admin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Masuk ke panel admin.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Di bagian Pengaturan, tekan tombol di sebelah kanan Password admin.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Isi password yang sekarang, lalu password baru (minimal 6 karakter).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Tekan Ubah. Password baru langsung aktif, tidak perlu keluar dulu.</w:t>
      </w:r>
    </w:p>
    <w:p>
      <w:pPr>
        <w:spacing w:before="0" w:after="120" w:line="324" w:lineRule="auto"/>
      </w:pPr>
    </w:p>
    <w:p>
      <w:pPr>
        <w:spacing w:before="0" w:after="120" w:line="324" w:lineRule="auto"/>
      </w:pPr>
      <w:r>
        <w:rPr>
          <w:rFonts w:ascii="Calibri" w:hAnsi="Calibri" w:cs="Calibri"/>
          <w:b w:val="0"/>
          <w:i w:val="0"/>
          <w:sz w:val="20"/>
        </w:rPr>
        <w:t>Password awal hanya untuk mencoba. Jangan dipakai untuk klien sungguhan, karena pola password awal mudah ditebak.</w:t>
      </w:r>
    </w:p>
    <w:p>
      <w:pPr>
        <w:spacing w:before="280" w:after="80"/>
        <w:keepNext/>
      </w:pPr>
      <w:r>
        <w:rPr>
          <w:rFonts w:ascii="Georgia" w:hAnsi="Georgia" w:cs="Georgia"/>
          <w:b/>
          <w:i w:val="0"/>
          <w:color w:val="171310"/>
          <w:sz w:val="25"/>
        </w:rPr>
        <w:t>9.2  Batasi kunci Google ke domain Anda</w:t>
      </w:r>
    </w:p>
    <w:p>
      <w:pPr>
        <w:spacing w:before="0" w:after="120" w:line="324" w:lineRule="auto"/>
      </w:pPr>
      <w:r>
        <w:rPr>
          <w:rFonts w:ascii="Calibri" w:hAnsi="Calibri" w:cs="Calibri"/>
          <w:b w:val="0"/>
          <w:i w:val="0"/>
          <w:sz w:val="22"/>
        </w:rPr>
        <w:t>Kunci Google saat ini bisa dilihat siapa pun yang membuka kode halaman web. Ini bukan bahaya besar, tapi baik untuk dibatasi agar hanya bisa dipakai dari situs Anda.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Buka console Google Cloud di cloud.google.com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Pilih APIs &amp; Services, lalu Credentials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Klik kunci API yang dipakai, lalu Edit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Pada Application restrictions, pilih HTTP referrers (websites)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5.  </w:t>
      </w:r>
      <w:r>
        <w:rPr>
          <w:rFonts w:ascii="Calibri" w:hAnsi="Calibri" w:cs="Calibri"/>
          <w:b w:val="0"/>
          <w:i w:val="0"/>
          <w:sz w:val="22"/>
        </w:rPr>
        <w:t>Tambahkan alamat: https://myhistoria-portal.vercel.app/*</w:t>
      </w:r>
    </w:p>
    <w:p>
      <w:pPr>
        <w:spacing w:after="80" w:line="312" w:lineRule="auto"/>
        <w:ind w:left="737" w:hanging="397"/>
      </w:pPr>
      <w:r>
        <w:rPr>
          <w:rFonts w:ascii="Calibri" w:hAnsi="Calibri" w:cs="Calibri"/>
          <w:b/>
          <w:i w:val="0"/>
          <w:color w:val="C8973F"/>
          <w:sz w:val="22"/>
        </w:rPr>
        <w:t xml:space="preserve">6.  </w:t>
      </w:r>
      <w:r>
        <w:rPr>
          <w:rFonts w:ascii="Calibri" w:hAnsi="Calibri" w:cs="Calibri"/>
          <w:b w:val="0"/>
          <w:i w:val="0"/>
          <w:sz w:val="22"/>
        </w:rPr>
        <w:t>Klik Save</w:t>
      </w:r>
    </w:p>
    <w:p>
      <w:pPr>
        <w:spacing w:before="320" w:after="40"/>
        <w:keepNext/>
      </w:pPr>
      <w:r>
        <w:rPr>
          <w:rFonts w:ascii="Georgia" w:hAnsi="Georgia" w:cs="Georgia"/>
          <w:b/>
          <w:i w:val="0"/>
          <w:color w:val="C8973F"/>
          <w:sz w:val="34"/>
        </w:rPr>
        <w:t xml:space="preserve">BAGIAN 10  </w:t>
      </w:r>
      <w:r>
        <w:rPr>
          <w:rFonts w:ascii="Georgia" w:hAnsi="Georgia" w:cs="Georgia"/>
          <w:b/>
          <w:i w:val="0"/>
          <w:color w:val="171310"/>
          <w:sz w:val="34"/>
        </w:rPr>
        <w:t>Perawatan Rutin</w:t>
      </w:r>
    </w:p>
    <w:p>
      <w:pPr>
        <w:spacing w:before="0" w:after="200" w:line="240" w:lineRule="auto"/>
        <w:pBdr>
          <w:bottom w:val="single" w:sz="12" w:space="8" w:color="C8973F"/>
        </w:pBdr>
        <w:keepNext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CFBE"/>
          <w:left w:val="single" w:sz="6" w:color="D8CFBE"/>
          <w:bottom w:val="single" w:sz="6" w:color="D8CFBE"/>
          <w:right w:val="single" w:sz="6" w:color="D8CFBE"/>
          <w:insideH w:val="single" w:sz="6" w:color="D8CFBE"/>
          <w:insideV w:val="single" w:sz="6" w:color="D8CFB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3742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Yang dikerjakan</w:t>
            </w:r>
          </w:p>
        </w:tc>
        <w:tc>
          <w:tcPr>
            <w:tcW w:type="dxa" w:w="2494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Seberapa sering</w:t>
            </w:r>
          </w:p>
        </w:tc>
        <w:tc>
          <w:tcPr>
            <w:tcW w:type="dxa" w:w="2608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Di mana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Cek pemakaian penyimpanan dan jaringan</w:t>
            </w:r>
          </w:p>
        </w:tc>
        <w:tc>
          <w:tcPr>
            <w:tcW w:type="dxa" w:w="2494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Bulanan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Dashboard Supabase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Cek pemakaian server</w:t>
            </w:r>
          </w:p>
        </w:tc>
        <w:tc>
          <w:tcPr>
            <w:tcW w:type="dxa" w:w="2494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Bulanan</w:t>
            </w:r>
          </w:p>
        </w:tc>
        <w:tc>
          <w:tcPr>
            <w:tcW w:type="dxa" w:w="2608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Dashboard Vercel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Bersihkan folder di Sampah Drive</w:t>
            </w:r>
          </w:p>
        </w:tc>
        <w:tc>
          <w:tcPr>
            <w:tcW w:type="dxa" w:w="2494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Setelah 30 hari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Google Drive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Hapus data klien lama</w:t>
            </w:r>
          </w:p>
        </w:tc>
        <w:tc>
          <w:tcPr>
            <w:tcW w:type="dxa" w:w="2494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Setelah 3–4 acara</w:t>
            </w:r>
          </w:p>
        </w:tc>
        <w:tc>
          <w:tcPr>
            <w:tcW w:type="dxa" w:w="2608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Panel admin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Reset password klien yang sudah selesai</w:t>
            </w:r>
          </w:p>
        </w:tc>
        <w:tc>
          <w:tcPr>
            <w:tcW w:type="dxa" w:w="2494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Setelah acara selesai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Panel admin</w:t>
            </w:r>
          </w:p>
        </w:tc>
      </w:tr>
    </w:tbl>
    <w:p>
      <w:pPr>
        <w:spacing w:before="0" w:after="120" w:line="32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60" w:type="dxa"/>
          <w:start w:w="200" w:type="dxa"/>
          <w:bottom w:w="160" w:type="dxa"/>
          <w:end w:w="200" w:type="dxa"/>
        </w:tblCellMar>
        <w:tblBorders>
          <w:top w:val="none" w:sz="0"/>
          <w:bottom w:val="none" w:sz="0"/>
          <w:right w:val="none" w:sz="0"/>
          <w:insideH w:val="none" w:sz="0"/>
          <w:insideV w:val="none" w:sz="0"/>
          <w:left w:val="single" w:sz="24" w:color="C8973F"/>
        </w:tblBorders>
      </w:tblPr>
      <w:tblGrid>
        <w:gridCol w:w="8958"/>
      </w:tblGrid>
      <w:tr>
        <w:tc>
          <w:tcPr>
            <w:tcW w:type="dxa" w:w="8958"/>
            <w:shd w:val="clear" w:color="auto" w:fill="F5F1EA"/>
          </w:tcPr>
          <w:p>
            <w:pPr>
              <w:spacing w:after="60" w:line="288" w:lineRule="auto"/>
            </w:pPr>
            <w:r>
              <w:rPr>
                <w:rFonts w:ascii="Georgia" w:hAnsi="Georgia" w:cs="Georgia"/>
                <w:b/>
                <w:i w:val="0"/>
                <w:color w:val="171310"/>
                <w:sz w:val="22"/>
              </w:rPr>
              <w:t>Soal pembersihan</w:t>
            </w:r>
          </w:p>
          <w:p>
            <w:pPr>
              <w:spacing w:after="40" w:line="312" w:lineRule="auto"/>
            </w:pPr>
            <w:r>
              <w:rPr>
                <w:rFonts w:ascii="Calibri" w:hAnsi="Calibri" w:cs="Calibri"/>
                <w:b w:val="0"/>
                <w:i w:val="0"/>
                <w:sz w:val="21"/>
              </w:rPr>
              <w:t>Tombol Hapus semua data di menu Pengaturan menghapus data klien beserta foto-fotonya. Ini penting, karena kalau tidak dibersihkan, penyimpanan 1 GB akan penuh dalam 8–10 acara.</w:t>
            </w:r>
          </w:p>
          <w:p>
            <w:pPr>
              <w:spacing w:after="0" w:line="312" w:lineRule="auto"/>
            </w:pPr>
            <w:r>
              <w:rPr>
                <w:rFonts w:ascii="Calibri" w:hAnsi="Calibri" w:cs="Calibri"/>
                <w:b w:val="0"/>
                <w:i w:val="0"/>
                <w:sz w:val="21"/>
              </w:rPr>
              <w:t>Menekan tombol ini tidak menghapus foto asli di Google Drive.</w:t>
            </w:r>
          </w:p>
        </w:tc>
      </w:tr>
    </w:tbl>
    <w:p>
      <w:pPr>
        <w:spacing w:before="320" w:after="40"/>
        <w:keepNext/>
      </w:pPr>
      <w:r>
        <w:rPr>
          <w:rFonts w:ascii="Georgia" w:hAnsi="Georgia" w:cs="Georgia"/>
          <w:b/>
          <w:i w:val="0"/>
          <w:color w:val="C8973F"/>
          <w:sz w:val="34"/>
        </w:rPr>
        <w:t xml:space="preserve">BAGIAN 11  </w:t>
      </w:r>
      <w:r>
        <w:rPr>
          <w:rFonts w:ascii="Georgia" w:hAnsi="Georgia" w:cs="Georgia"/>
          <w:b/>
          <w:i w:val="0"/>
          <w:color w:val="171310"/>
          <w:sz w:val="34"/>
        </w:rPr>
        <w:t>Batas yang Perlu Diketahui</w:t>
      </w:r>
    </w:p>
    <w:p>
      <w:pPr>
        <w:spacing w:before="0" w:after="200" w:line="240" w:lineRule="auto"/>
        <w:pBdr>
          <w:bottom w:val="single" w:sz="12" w:space="8" w:color="C8973F"/>
        </w:pBdr>
        <w:keepNext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8CFBE"/>
          <w:left w:val="single" w:sz="6" w:color="D8CFBE"/>
          <w:bottom w:val="single" w:sz="6" w:color="D8CFBE"/>
          <w:right w:val="single" w:sz="6" w:color="D8CFBE"/>
          <w:insideH w:val="single" w:sz="6" w:color="D8CFBE"/>
          <w:insideV w:val="single" w:sz="6" w:color="D8CFBE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4479"/>
        <w:gridCol w:w="4479"/>
      </w:tblGrid>
      <w:tr>
        <w:trPr>
          <w:cantSplit/>
        </w:trPr>
        <w:tc>
          <w:tcPr>
            <w:tcW w:type="dxa" w:w="4082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Batas</w:t>
            </w:r>
          </w:p>
        </w:tc>
        <w:tc>
          <w:tcPr>
            <w:tcW w:type="dxa" w:w="4762"/>
            <w:shd w:val="clear" w:color="auto" w:fill="171310"/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/>
                <w:b/>
                <w:i w:val="0"/>
                <w:color w:val="F0E4CC"/>
                <w:sz w:val="20"/>
              </w:rPr>
              <w:t>Nilai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Maksimal foto per klien</w:t>
            </w:r>
          </w:p>
        </w:tc>
        <w:tc>
          <w:tcPr>
            <w:tcW w:type="dxa" w:w="476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5.000 foto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Maksimal tingkat subfolder di dalam satu folder</w:t>
            </w:r>
          </w:p>
        </w:tc>
        <w:tc>
          <w:tcPr>
            <w:tcW w:type="dxa" w:w="476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4 tingkat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Format foto yang bisa diposting</w:t>
            </w:r>
          </w:p>
        </w:tc>
        <w:tc>
          <w:tcPr>
            <w:tcW w:type="dxa" w:w="476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JPG, PNG, WebP, GIF, HEIC. File RAW perlu dikonversi dulu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Sesi admin</w:t>
            </w:r>
          </w:p>
        </w:tc>
        <w:tc>
          <w:tcPr>
            <w:tcW w:type="dxa" w:w="476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12 jam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Sesi klien</w:t>
            </w:r>
          </w:p>
        </w:tc>
        <w:tc>
          <w:tcPr>
            <w:tcW w:type="dxa" w:w="476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30 hari, maksimal 5 perangkat sekaligus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Perkiraan kapasitas</w:t>
            </w:r>
          </w:p>
        </w:tc>
        <w:tc>
          <w:tcPr>
            <w:tcW w:type="dxa" w:w="4762"/>
            <w:shd w:val="clear" w:color="auto" w:fill="FBF8F3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sekitar 8–10 acara dengan 200 foto per acara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Alamat situs</w:t>
            </w:r>
          </w:p>
        </w:tc>
        <w:tc>
          <w:tcPr>
            <w:tcW w:type="dxa" w:w="4762"/>
          </w:tcPr>
          <w:p>
            <w:pPr>
              <w:spacing w:before="40" w:after="40" w:line="300" w:lineRule="auto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myhistoria-portal.vercel.app</w:t>
            </w:r>
          </w:p>
        </w:tc>
      </w:tr>
    </w:tbl>
    <w:p>
      <w:pPr>
        <w:spacing w:before="0" w:after="120" w:line="324" w:lineRule="auto"/>
      </w:pPr>
    </w:p>
    <w:p>
      <w:pPr>
        <w:spacing w:before="0" w:after="120" w:line="324" w:lineRule="auto"/>
      </w:pPr>
      <w:r>
        <w:rPr>
          <w:rFonts w:ascii="Calibri" w:hAnsi="Calibri" w:cs="Calibri"/>
          <w:b w:val="0"/>
          <w:i/>
          <w:color w:val="5A524A"/>
          <w:sz w:val="20"/>
        </w:rPr>
        <w:t>Angka kapasitas adalah perkiraan. Nanti, setelah 2–3 acara nyata, angkanya bisa disesuaikan dengan kenyataan.</w:t>
      </w:r>
    </w:p>
    <w:p>
      <w:pPr>
        <w:spacing w:before="0" w:after="280" w:line="324" w:lineRule="auto"/>
      </w:pPr>
    </w:p>
    <w:p>
      <w:pPr>
        <w:spacing w:before="200" w:after="120" w:line="324" w:lineRule="auto"/>
        <w:jc w:val="center"/>
      </w:pPr>
      <w:r>
        <w:rPr>
          <w:rFonts w:ascii="Calibri" w:hAnsi="Calibri" w:cs="Calibri"/>
          <w:b/>
          <w:i w:val="0"/>
          <w:color w:val="C8973F"/>
          <w:sz w:val="20"/>
        </w:rPr>
        <w:t>MYHISTORIA — Wedding &amp; Event Content Creator</w:t>
      </w:r>
    </w:p>
    <w:p>
      <w:pPr>
        <w:spacing w:before="0" w:after="120" w:line="324" w:lineRule="auto"/>
        <w:jc w:val="center"/>
      </w:pPr>
      <w:r>
        <w:rPr>
          <w:rFonts w:ascii="Calibri" w:hAnsi="Calibri" w:cs="Calibri"/>
          <w:b w:val="0"/>
          <w:i/>
          <w:color w:val="5A524A"/>
          <w:sz w:val="19"/>
        </w:rPr>
        <w:t>Panduan Penggunaan · Oktober 2026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5A524A"/>
        <w:sz w:val="17"/>
      </w:rPr>
      <w:t xml:space="preserve">Panduan Penggunaan · MYHISTORIA   ·   Halaman </w:t>
    </w:r>
    <w:r>
      <w:rPr>
        <w:rFonts w:ascii="Calibri" w:hAnsi="Calibri"/>
        <w:color w:val="5A524A"/>
        <w:sz w:val="17"/>
      </w:rPr>
      <w:fldChar w:fldCharType="begin"/>
      <w:instrText xml:space="preserve">PAGE</w:instrText>
      <w:fldChar w:fldCharType="end"/>
    </w:r>
    <w:r>
      <w:rPr>
        <w:rFonts w:ascii="Calibri" w:hAnsi="Calibri" w:cs="Calibri"/>
        <w:b w:val="0"/>
        <w:i w:val="0"/>
        <w:color w:val="5A524A"/>
        <w:sz w:val="17"/>
      </w:rPr>
      <w:t xml:space="preserve"> dari </w:t>
    </w:r>
    <w:r>
      <w:rPr>
        <w:rFonts w:ascii="Calibri" w:hAnsi="Calibri"/>
        <w:color w:val="5A524A"/>
        <w:sz w:val="17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Calibri" w:hAnsi="Calibri" w:cs="Calibri"/>
      <w:color w:val="1713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- Portal Seleksi Foto</dc:title>
  <dc:subject>Panduan operasional untuk admin dan klien acara</dc:subject>
  <dc:creator>MYHISTORIA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MYHISTORIA</cp:category>
</cp:coreProperties>
</file>